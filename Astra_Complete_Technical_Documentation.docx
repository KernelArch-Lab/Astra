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72"/>
        </w:rPr>
        <w:t>ASTRA RUNTIME</w:t>
      </w:r>
    </w:p>
    <w:p>
      <w:pPr>
        <w:jc w:val="center"/>
      </w:pPr>
      <w:r>
        <w:rPr>
          <w:color w:val="2E75B6"/>
          <w:sz w:val="36"/>
        </w:rPr>
        <w:t>Complete Technical Documentation</w:t>
      </w:r>
    </w:p>
    <w:p>
      <w:pPr>
        <w:jc w:val="center"/>
      </w:pPr>
      <w:r>
        <w:rPr>
          <w:color w:val="666666"/>
          <w:sz w:val="28"/>
        </w:rPr>
        <w:t>Capability-Based Cybersecurity-Hardened</w:t>
        <w:br/>
        <w:t>Userspace Runtime for Linux</w:t>
      </w:r>
    </w:p>
    <w:p/>
    <w:p/>
    <w:p>
      <w:pPr>
        <w:jc w:val="center"/>
      </w:pPr>
      <w:r>
        <w:rPr>
          <w:color w:val="999999"/>
          <w:sz w:val="24"/>
        </w:rPr>
        <w:t>Version 0.1.0  |  March 17, 2026</w:t>
      </w:r>
    </w:p>
    <w:p>
      <w:pPr>
        <w:jc w:val="center"/>
      </w:pPr>
      <w:r>
        <w:rPr>
          <w:color w:val="999999"/>
          <w:sz w:val="24"/>
        </w:rPr>
        <w:t>Team Lead: Shiva  |  Module: M-01 Core Runtime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1. Project Overview</w:t>
      </w:r>
      <w:r>
        <w:rPr>
          <w:color w:val="999999"/>
          <w:sz w:val="22"/>
        </w:rPr>
        <w:t xml:space="preserve">  ......  3</w:t>
      </w:r>
    </w:p>
    <w:p>
      <w:r>
        <w:rPr>
          <w:sz w:val="22"/>
        </w:rPr>
        <w:t>2. Architecture &amp; Design Philosophy</w:t>
      </w:r>
      <w:r>
        <w:rPr>
          <w:color w:val="999999"/>
          <w:sz w:val="22"/>
        </w:rPr>
        <w:t xml:space="preserve">  ......  4</w:t>
      </w:r>
    </w:p>
    <w:p>
      <w:r>
        <w:rPr>
          <w:sz w:val="22"/>
        </w:rPr>
        <w:t>3. Naming Convention</w:t>
      </w:r>
      <w:r>
        <w:rPr>
          <w:color w:val="999999"/>
          <w:sz w:val="22"/>
        </w:rPr>
        <w:t xml:space="preserve">  ......  5</w:t>
      </w:r>
    </w:p>
    <w:p>
      <w:r>
        <w:rPr>
          <w:sz w:val="22"/>
        </w:rPr>
        <w:t>4. File Structure</w:t>
      </w:r>
      <w:r>
        <w:rPr>
          <w:color w:val="999999"/>
          <w:sz w:val="22"/>
        </w:rPr>
        <w:t xml:space="preserve">  ......  6</w:t>
      </w:r>
    </w:p>
    <w:p>
      <w:r>
        <w:rPr>
          <w:sz w:val="22"/>
        </w:rPr>
        <w:t>5. Foundation Types (types.h)</w:t>
      </w:r>
      <w:r>
        <w:rPr>
          <w:color w:val="999999"/>
          <w:sz w:val="22"/>
        </w:rPr>
        <w:t xml:space="preserve">  ......  7</w:t>
      </w:r>
    </w:p>
    <w:p>
      <w:r>
        <w:rPr>
          <w:sz w:val="22"/>
        </w:rPr>
        <w:t>6. Error Handling (result.h)</w:t>
      </w:r>
      <w:r>
        <w:rPr>
          <w:color w:val="999999"/>
          <w:sz w:val="22"/>
        </w:rPr>
        <w:t xml:space="preserve">  ......  8</w:t>
      </w:r>
    </w:p>
    <w:p>
      <w:r>
        <w:rPr>
          <w:sz w:val="22"/>
        </w:rPr>
        <w:t>7. Capability Token System (capability.h)</w:t>
      </w:r>
      <w:r>
        <w:rPr>
          <w:color w:val="999999"/>
          <w:sz w:val="22"/>
        </w:rPr>
        <w:t xml:space="preserve">  ......  10</w:t>
      </w:r>
    </w:p>
    <w:p>
      <w:r>
        <w:rPr>
          <w:sz w:val="22"/>
        </w:rPr>
        <w:t>8. Service Interface &amp; Registry (service.h)</w:t>
      </w:r>
      <w:r>
        <w:rPr>
          <w:color w:val="999999"/>
          <w:sz w:val="22"/>
        </w:rPr>
        <w:t xml:space="preserve">  ......  14</w:t>
      </w:r>
    </w:p>
    <w:p>
      <w:r>
        <w:rPr>
          <w:sz w:val="22"/>
        </w:rPr>
        <w:t>9. Event Bus (event_bus.h)</w:t>
      </w:r>
      <w:r>
        <w:rPr>
          <w:color w:val="999999"/>
          <w:sz w:val="22"/>
        </w:rPr>
        <w:t xml:space="preserve">  ......  18</w:t>
      </w:r>
    </w:p>
    <w:p>
      <w:r>
        <w:rPr>
          <w:sz w:val="22"/>
        </w:rPr>
        <w:t>10. Process Manager (process.h)</w:t>
      </w:r>
      <w:r>
        <w:rPr>
          <w:color w:val="999999"/>
          <w:sz w:val="22"/>
        </w:rPr>
        <w:t xml:space="preserve">  ......  22</w:t>
      </w:r>
    </w:p>
    <w:p>
      <w:r>
        <w:rPr>
          <w:sz w:val="22"/>
        </w:rPr>
        <w:t>11. Core Runtime (runtime.h)</w:t>
      </w:r>
      <w:r>
        <w:rPr>
          <w:color w:val="999999"/>
          <w:sz w:val="22"/>
        </w:rPr>
        <w:t xml:space="preserve">  ......  26</w:t>
      </w:r>
    </w:p>
    <w:p>
      <w:r>
        <w:rPr>
          <w:sz w:val="22"/>
        </w:rPr>
        <w:t>12. Logger (logger.h)</w:t>
      </w:r>
      <w:r>
        <w:rPr>
          <w:color w:val="999999"/>
          <w:sz w:val="22"/>
        </w:rPr>
        <w:t xml:space="preserve">  ......  28</w:t>
      </w:r>
    </w:p>
    <w:p>
      <w:r>
        <w:rPr>
          <w:sz w:val="22"/>
        </w:rPr>
        <w:t>13. Demo Service (demo_service.h)</w:t>
      </w:r>
      <w:r>
        <w:rPr>
          <w:color w:val="999999"/>
          <w:sz w:val="22"/>
        </w:rPr>
        <w:t xml:space="preserve">  ......  31</w:t>
      </w:r>
    </w:p>
    <w:p>
      <w:r>
        <w:rPr>
          <w:sz w:val="22"/>
        </w:rPr>
        <w:t>14. Build Instructions</w:t>
      </w:r>
      <w:r>
        <w:rPr>
          <w:color w:val="999999"/>
          <w:sz w:val="22"/>
        </w:rPr>
        <w:t xml:space="preserve">  ......  33</w:t>
      </w:r>
    </w:p>
    <w:p>
      <w:r>
        <w:rPr>
          <w:sz w:val="22"/>
        </w:rPr>
        <w:t>15. Module Roadmap &amp; Team Assignments</w:t>
      </w:r>
      <w:r>
        <w:rPr>
          <w:color w:val="999999"/>
          <w:sz w:val="22"/>
        </w:rPr>
        <w:t xml:space="preserve">  ......  34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Astra Runtime is a modular, capability-based, cybersecurity-hardened userspace runtime for Linux. It operates as a "userspace kernel" on top of the Linux kernel, providing a microkernel-style architecture where every module runs as an isolated service. All inter-module communication is mediated through capability-gated IPC channels, and every resource access requires an unforgeable token.</w:t>
      </w:r>
    </w:p>
    <w:p>
      <w:r>
        <w:t>The project is built with C++23, targets x86-64 Linux exclusively, and enforces strict security hardening at both compile time (-fstack-protector-strong, -D_FORTIFY_SOURCE=2, -fPIE) and link time (-pie, -Wl,-z,relro, -Wl,-z,now, -Wl,-z,noexecstack). All warnings are errors (-Werror).</w:t>
      </w:r>
    </w:p>
    <w:p>
      <w:pPr>
        <w:pStyle w:val="Heading2"/>
      </w:pPr>
      <w:r>
        <w:t>Key Properties</w:t>
      </w:r>
    </w:p>
    <w:p>
      <w:pPr>
        <w:pStyle w:val="ListBullet"/>
      </w:pPr>
      <w:r>
        <w:rPr>
          <w:b/>
        </w:rPr>
        <w:t>Capability-Based Security:</w:t>
      </w:r>
      <w:r>
        <w:t xml:space="preserve"> Every resource access is gated by a 128-bit capability token generated from hardware RNG (RDRAND).</w:t>
      </w:r>
    </w:p>
    <w:p>
      <w:pPr>
        <w:pStyle w:val="ListBullet"/>
      </w:pPr>
      <w:r>
        <w:rPr>
          <w:b/>
        </w:rPr>
        <w:t>Process Isolation:</w:t>
      </w:r>
      <w:r>
        <w:t xml:space="preserve"> Modules are isolated via Linux namespaces, seccomp-BPF syscall filtering, and cgroups v2 resource limits.</w:t>
      </w:r>
    </w:p>
    <w:p>
      <w:pPr>
        <w:pStyle w:val="ListBullet"/>
      </w:pPr>
      <w:r>
        <w:rPr>
          <w:b/>
        </w:rPr>
        <w:t>Zero-Copy IPC:</w:t>
      </w:r>
      <w:r>
        <w:t xml:space="preserve"> All inter-module communication uses shared-memory ring buffers with HMAC-signed messages.</w:t>
      </w:r>
    </w:p>
    <w:p>
      <w:pPr>
        <w:pStyle w:val="ListBullet"/>
      </w:pPr>
      <w:r>
        <w:rPr>
          <w:b/>
        </w:rPr>
        <w:t>Erlang-Style Supervision:</w:t>
      </w:r>
      <w:r>
        <w:t xml:space="preserve"> Crashed services are automatically restarted with configurable policies (ALWAYS, ON_FAILURE, EXPONENTIAL backoff).</w:t>
      </w:r>
    </w:p>
    <w:p>
      <w:pPr>
        <w:pStyle w:val="ListBullet"/>
      </w:pPr>
      <w:r>
        <w:rPr>
          <w:b/>
        </w:rPr>
        <w:t>Kernel-Level Observability:</w:t>
      </w:r>
      <w:r>
        <w:t xml:space="preserve"> eBPF probes monitor every syscall, IPC message, and capability event in real time with near-zero overhead.</w:t>
      </w:r>
    </w:p>
    <w:p>
      <w:pPr>
        <w:pStyle w:val="ListBullet"/>
      </w:pPr>
      <w:r>
        <w:rPr>
          <w:b/>
        </w:rPr>
        <w:t>Rust-Style Error Handling:</w:t>
      </w:r>
      <w:r>
        <w:t xml:space="preserve"> C++23 std::expected&lt;T, Error&gt; for all error paths. No exceptions in hot paths.</w:t>
      </w:r>
    </w:p>
    <w:p>
      <w:r>
        <w:br w:type="page"/>
      </w:r>
    </w:p>
    <w:p>
      <w:pPr>
        <w:pStyle w:val="Heading1"/>
      </w:pPr>
      <w:r>
        <w:t>2. Architecture &amp; Design Philosophy</w:t>
      </w:r>
    </w:p>
    <w:p>
      <w:r>
        <w:t>Astra is structured as 21 modules across 6 layers. Only the Core module (M-01) is currently implemented. All other modules will integrate through the service interface and capability system defined by M-01.</w:t>
      </w:r>
    </w:p>
    <w:p>
      <w:pPr>
        <w:pStyle w:val="Heading2"/>
      </w:pPr>
      <w:r>
        <w:t>Layer Architecture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Modules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Layer 1: Core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M-01 Core, M-21 ASM Core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Runtime lifecycle, capability tokens, service registry, event bus, process manager, crypto primitives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Layer 2: Security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M-02 Isolation, M-03 IPC, M-18 Crypto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Namespace/seccomp/cgroup sandboxing, HMAC-signed IPC channels, Ed25519 signatures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Layer 3: Reliability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M-04 Checkpoint, M-05 Replay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Process state snapshots, deterministic replay for debugging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Layer 4: Performance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M-06 Allocator, M-07 Job Engine, M-17 Profiler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Custom memory allocator, task scheduler, performance metrics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Layer 5: Intelligence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M-08 AI, M-09 eBPF, M-11 AQL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Anomaly detection, kernel-level observability, query language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Layer 6: Platform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M-10 WASM, M-13 Net, M-14 VFS, M-16 HAL, M-20 Loader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WebAssembly sandbox, networking, virtual filesystem, hardware abstraction</w:t>
            </w:r>
          </w:p>
        </w:tc>
      </w:tr>
    </w:tbl>
    <w:p/>
    <w:p>
      <w:pPr>
        <w:pStyle w:val="Heading2"/>
      </w:pPr>
      <w:r>
        <w:t>Core Subsystem Interaction</w:t>
      </w:r>
    </w:p>
    <w:p>
      <w:r>
        <w:t>The Runtime object owns all four core subsystems. Modules access them through typed accessors: runtime.capabilities(), runtime.services(), runtime.events(), and runtime.processes(). The boot sequence initialises subsystems in dependency order, and shutdown tears them down in reverse.</w:t>
      </w:r>
    </w:p>
    <w:p>
      <w:pPr>
        <w:pStyle w:val="CodeBlock"/>
      </w:pPr>
      <w:r>
        <w:t>Runtime::init(config)</w:t>
      </w:r>
    </w:p>
    <w:p>
      <w:pPr>
        <w:pStyle w:val="CodeBlock"/>
      </w:pPr>
      <w:r>
        <w:t xml:space="preserve">  1. Platform checks (CPU features, compiler, OS)</w:t>
      </w:r>
    </w:p>
    <w:p>
      <w:pPr>
        <w:pStyle w:val="CodeBlock"/>
      </w:pPr>
      <w:r>
        <w:t xml:space="preserve">  2. ASM Core self-test (M-21 crypto primitives)</w:t>
      </w:r>
    </w:p>
    <w:p>
      <w:pPr>
        <w:pStyle w:val="CodeBlock"/>
      </w:pPr>
      <w:r>
        <w:t xml:space="preserve">  3. CapabilityManager::init()  -&gt; token pool allocated</w:t>
      </w:r>
    </w:p>
    <w:p>
      <w:pPr>
        <w:pStyle w:val="CodeBlock"/>
      </w:pPr>
      <w:r>
        <w:t xml:space="preserve">  4. EventBus::init()           -&gt; ring buffer allocated</w:t>
      </w:r>
    </w:p>
    <w:p>
      <w:pPr>
        <w:pStyle w:val="CodeBlock"/>
      </w:pPr>
      <w:r>
        <w:t xml:space="preserve">  5. ServiceRegistry::init()    -&gt; service slots allocated</w:t>
      </w:r>
    </w:p>
    <w:p>
      <w:pPr>
        <w:pStyle w:val="CodeBlock"/>
      </w:pPr>
      <w:r>
        <w:t xml:space="preserve">  6. ProcessManager::init()     -&gt; process pool allocated</w:t>
      </w:r>
    </w:p>
    <w:p>
      <w:pPr>
        <w:pStyle w:val="CodeBlock"/>
      </w:pPr>
    </w:p>
    <w:p>
      <w:pPr>
        <w:pStyle w:val="CodeBlock"/>
      </w:pPr>
      <w:r>
        <w:t>Runtime::run()</w:t>
      </w:r>
    </w:p>
    <w:p>
      <w:pPr>
        <w:pStyle w:val="CodeBlock"/>
      </w:pPr>
      <w:r>
        <w:t xml:space="preserve">  -&gt; main event loop: dispatch events, reap children, health checks</w:t>
      </w:r>
    </w:p>
    <w:p>
      <w:pPr>
        <w:pStyle w:val="CodeBlock"/>
      </w:pPr>
    </w:p>
    <w:p>
      <w:pPr>
        <w:pStyle w:val="CodeBlock"/>
      </w:pPr>
      <w:r>
        <w:t>Runtime::shutdown()</w:t>
      </w:r>
    </w:p>
    <w:p>
      <w:pPr>
        <w:pStyle w:val="CodeBlock"/>
      </w:pPr>
      <w:r>
        <w:t xml:space="preserve">  6. ProcessManager::shutdown()</w:t>
      </w:r>
    </w:p>
    <w:p>
      <w:pPr>
        <w:pStyle w:val="CodeBlock"/>
      </w:pPr>
      <w:r>
        <w:t xml:space="preserve">  5. ServiceRegistry::shutdown() (reverse order: stopAll -&gt; unregister)</w:t>
      </w:r>
    </w:p>
    <w:p>
      <w:pPr>
        <w:pStyle w:val="CodeBlock"/>
      </w:pPr>
      <w:r>
        <w:t xml:space="preserve">  4. EventBus::shutdown()</w:t>
      </w:r>
    </w:p>
    <w:p>
      <w:pPr>
        <w:pStyle w:val="CodeBlock"/>
      </w:pPr>
      <w:r>
        <w:t xml:space="preserve">  3. CapabilityManager::shutdown() (secure wipe all tokens)</w:t>
      </w:r>
    </w:p>
    <w:p>
      <w:pPr>
        <w:pStyle w:val="CodeBlock"/>
      </w:pPr>
      <w:r>
        <w:t xml:space="preserve">  2. ASM Core cleanup</w:t>
      </w:r>
    </w:p>
    <w:p>
      <w:pPr>
        <w:pStyle w:val="CodeBlock"/>
      </w:pPr>
      <w:r>
        <w:t xml:space="preserve">  1. Platform cleanup</w:t>
      </w:r>
    </w:p>
    <w:p>
      <w:r>
        <w:br w:type="page"/>
      </w:r>
    </w:p>
    <w:p>
      <w:pPr>
        <w:pStyle w:val="Heading1"/>
      </w:pPr>
      <w:r>
        <w:t>3. Naming Convention</w:t>
      </w:r>
    </w:p>
    <w:p>
      <w:r>
        <w:t>Astra uses a strict Hungarian-style naming convention across all code. Every variable name encodes its scope and type for instant readability.</w:t>
      </w:r>
    </w:p>
    <w:p>
      <w:pPr>
        <w:pStyle w:val="Heading2"/>
      </w:pPr>
      <w:r>
        <w:t>Scope Prefixes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Prefix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 member variable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m_uMaxTokens, m_bInitialised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variable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lUIdx, lSzName, lBFound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 argument/parameter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aUMaxTokens, aSzFilePath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 variable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g_logCore, g_logIpc</w:t>
            </w:r>
          </w:p>
        </w:tc>
      </w:tr>
    </w:tbl>
    <w:p/>
    <w:p>
      <w:pPr>
        <w:pStyle w:val="Heading2"/>
      </w:pPr>
      <w:r>
        <w:t>Type Prefixes (after scope prefix)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Prefix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int (signed integer)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m_iExitCode, aILine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u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unsigned integer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m_uMaxTokens, lUIdx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m_bInitialised, aBAlsoConsole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sz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string (std::string or C-string)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m_szModuleName, aSzFilePath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m_eState, aELevel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pointer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m_pTokenPool, aPService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vector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lVThreads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arr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array (std::array or C-array)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m_arrUId, m_arrSubscribers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function/callback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m_fnTokenEvent, m_fnIsolationHook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ofs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output file stream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m_ofsFile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mtx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mutex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m_mtxWrite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cap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capability token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m_capToken</w:t>
            </w:r>
          </w:p>
        </w:tc>
      </w:tr>
    </w:tbl>
    <w:p/>
    <w:p>
      <w:pPr>
        <w:pStyle w:val="Heading2"/>
      </w:pPr>
      <w:r>
        <w:t>Examples</w:t>
      </w:r>
    </w:p>
    <w:p>
      <w:pPr>
        <w:pStyle w:val="CodeBlock"/>
      </w:pPr>
      <w:r>
        <w:t>// Member: m_ + type prefix + descriptive name</w:t>
      </w:r>
    </w:p>
    <w:p>
      <w:pPr>
        <w:pStyle w:val="CodeBlock"/>
      </w:pPr>
      <w:r>
        <w:t>U32                 m_uMaxTokens;       // m_ = member, u = unsigned</w:t>
      </w:r>
    </w:p>
    <w:p>
      <w:pPr>
        <w:pStyle w:val="CodeBlock"/>
      </w:pPr>
      <w:r>
        <w:t>bool                m_bInitialised;     // m_ = member, b = bool</w:t>
      </w:r>
    </w:p>
    <w:p>
      <w:pPr>
        <w:pStyle w:val="CodeBlock"/>
      </w:pPr>
      <w:r>
        <w:t>std::string         m_szModuleName;     // m_ = member, sz = string</w:t>
      </w:r>
    </w:p>
    <w:p>
      <w:pPr>
        <w:pStyle w:val="CodeBlock"/>
      </w:pPr>
      <w:r>
        <w:t>CapabilityToken     m_capToken;         // m_ = member, cap = capability</w:t>
      </w:r>
    </w:p>
    <w:p>
      <w:pPr>
        <w:pStyle w:val="CodeBlock"/>
      </w:pPr>
      <w:r>
        <w:t>std::atomic&lt;bool&gt;   m_bSpinlock;        // m_ = member, b = bool</w:t>
      </w:r>
    </w:p>
    <w:p>
      <w:pPr>
        <w:pStyle w:val="CodeBlock"/>
      </w:pPr>
    </w:p>
    <w:p>
      <w:pPr>
        <w:pStyle w:val="CodeBlock"/>
      </w:pPr>
      <w:r>
        <w:t>// Local: l + type prefix + descriptive name</w:t>
      </w:r>
    </w:p>
    <w:p>
      <w:pPr>
        <w:pStyle w:val="CodeBlock"/>
      </w:pPr>
      <w:r>
        <w:t>U32 lUIdx = 0;                          // l = local, U = unsigned</w:t>
      </w:r>
    </w:p>
    <w:p>
      <w:pPr>
        <w:pStyle w:val="CodeBlock"/>
      </w:pPr>
      <w:r>
        <w:t>std::string lSzTimestamp = getTimestamp(); // l = local, Sz = string</w:t>
      </w:r>
    </w:p>
    <w:p>
      <w:pPr>
        <w:pStyle w:val="CodeBlock"/>
      </w:pPr>
    </w:p>
    <w:p>
      <w:pPr>
        <w:pStyle w:val="CodeBlock"/>
      </w:pPr>
      <w:r>
        <w:t>// Argument: a + type prefix + descriptive name</w:t>
      </w:r>
    </w:p>
    <w:p>
      <w:pPr>
        <w:pStyle w:val="CodeBlock"/>
      </w:pPr>
      <w:r>
        <w:t>bool initialise(std::string_view aSzModuleName, LogLevel aEMinLevel);</w:t>
      </w:r>
    </w:p>
    <w:p>
      <w:r>
        <w:br w:type="page"/>
      </w:r>
    </w:p>
    <w:p>
      <w:pPr>
        <w:pStyle w:val="Heading1"/>
      </w:pPr>
      <w:r>
        <w:t>4. File Structure</w:t>
      </w:r>
    </w:p>
    <w:p>
      <w:pPr>
        <w:pStyle w:val="Heading2"/>
      </w:pPr>
      <w:r>
        <w:t>Headers (include/astra/)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Contains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common/types.h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U8..U64, I8..I64, ModuleId, ProcessId, ServiceId, ChannelId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Foundation type aliases used everywhere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common/result.h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Error, ErrorCode, ErrorCategory, Result&lt;T&gt;, Status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Error handling: C++23 std::expected wrapper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core/capability.h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Permission, CapabilityToken, CapabilityManager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Capability token system (create, derive, validate, revoke)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core/service.h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ServiceState, IService, ServiceHandle, ServiceRegistry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Service interface and registry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core/event_bus.h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EventType, Event, EventHandler, EventBus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Publish/subscribe event notification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core/process.h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ProcessState, RestartPolicy, IsolationProfile, ProcessConfig, ProcessDescriptor, ProcessManager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Process lifecycle and supervision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core/runtime.h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RuntimeConfig, RuntimeState, Runtime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Central orchestrator owning all subsystems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core/logger.h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LogLevel, Logger, LOG_* macros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Per-module file-backed logger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core/demo_service.h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DemoService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Teaching example of IService implementation</w:t>
            </w:r>
          </w:p>
        </w:tc>
      </w:tr>
    </w:tbl>
    <w:p/>
    <w:p>
      <w:pPr>
        <w:pStyle w:val="Heading2"/>
      </w:pPr>
      <w:r>
        <w:t>Sources (src/)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Implements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Global Logger Defined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core/runtime.cpp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Runtime lifecycle, init stages, main loop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g_logCore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core/capability.cpp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CapabilityManager: create, derive, validate, revoke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g_logCapability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core/service_registry.cpp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ServiceRegistry: register, lookup, start/stop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g_logSvcRegistry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core/event_bus.cpp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EventBus: publish, subscribe, dispatch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g_logEventBus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core/process_manager.cpp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ProcessManager: spawn, kill, suspend, reap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g_logProcMgr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core/demo_service.cpp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DemoService: 5 interactive demos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g_logDemo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core/logger.cpp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Logger: file I/O, timestamps, formatting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(implementation)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main.cpp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 entry point: signal handlers, CLI parsing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g_logMain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demo_main.cpp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 entry point: boots runtime, runs demo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g_logDemoMain</w:t>
            </w:r>
          </w:p>
        </w:tc>
      </w:tr>
    </w:tbl>
    <w:p/>
    <w:p>
      <w:r>
        <w:br w:type="page"/>
      </w:r>
    </w:p>
    <w:p>
      <w:pPr>
        <w:pStyle w:val="Heading1"/>
      </w:pPr>
      <w:r>
        <w:t>5. Foundation Types (common/types.h)</w:t>
      </w:r>
    </w:p>
    <w:p>
      <w:r>
        <w:t>File: include/astra/common/types.h</w:t>
      </w:r>
    </w:p>
    <w:p>
      <w:r>
        <w:t>Namespace: astra</w:t>
      </w:r>
    </w:p>
    <w:p>
      <w:r>
        <w:t>Defines fixed-width type aliases to prevent platform-dependent size surprises in security-critical code. All modules must use these instead of raw int/unsigned.</w:t>
      </w:r>
    </w:p>
    <w:p>
      <w:pPr>
        <w:pStyle w:val="Heading2"/>
      </w:pPr>
      <w:r>
        <w:t>Type Aliases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Alias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Underlying 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std::uint8_t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 levels, service states, process states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std::uint16_t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 types, module IDs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std::uint32_t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IDs, ring sizes, counters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std::uint64_t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Process IDs, capability IDs, permission bitmasks, timestamps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I8 / I16 / I32 / I64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Signed equivalents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Exit codes, signal numbers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SizeT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std::size_t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Buffer sizes, array lengths</w:t>
            </w:r>
          </w:p>
        </w:tc>
      </w:tr>
    </w:tbl>
    <w:p/>
    <w:p>
      <w:pPr>
        <w:pStyle w:val="Heading2"/>
      </w:pPr>
      <w:r>
        <w:t>Identifier Types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Alias For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What It Identifies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ProcessId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U64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Astra-internal process ID (not Linux PID)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CapabilityId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U64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Capability token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ServiceId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Registered service slot (1-based, 0 = invalid)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ChannelId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IPC channel number (future M-03)</w:t>
            </w:r>
          </w:p>
        </w:tc>
      </w:tr>
    </w:tbl>
    <w:p/>
    <w:p>
      <w:pPr>
        <w:pStyle w:val="Heading2"/>
      </w:pPr>
      <w:r>
        <w:t>ModuleId Enum</w:t>
      </w:r>
    </w:p>
    <w:p>
      <w:r>
        <w:t>Matches the M-XX numbering from the project specification. Used for event source tagging and service registration.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CORE =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M-01 Core Runtime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EBPF = 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M-09 Observability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ISOLATION =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M-02 Isolation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WASM = 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M-10 WebAssembly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IPC =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M-03 IPC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AQL = 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M-11 Query Language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CHECKPOINT =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M-04 Checkpoint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= 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M-12 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REPLAY =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M-05 Replay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 = 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M-13 Networking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ALLOCATOR =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M-06 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VFS = 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M-14 Virtual FS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JOB_ENGINE = 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M-07 Scheduler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HAL = 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M-16 Hardware Abstraction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= 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M-08 AI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ASM_CORE = 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M-21 Assembly Crypto</w:t>
            </w:r>
          </w:p>
        </w:tc>
      </w:tr>
    </w:tbl>
    <w:p/>
    <w:p>
      <w:r>
        <w:br w:type="page"/>
      </w:r>
    </w:p>
    <w:p>
      <w:pPr>
        <w:pStyle w:val="Heading1"/>
      </w:pPr>
      <w:r>
        <w:t>6. Error Handling (common/result.h)</w:t>
      </w:r>
    </w:p>
    <w:p>
      <w:r>
        <w:t>File: include/astra/common/result.h</w:t>
      </w:r>
    </w:p>
    <w:p>
      <w:r>
        <w:t>Namespace: astra</w:t>
      </w:r>
    </w:p>
    <w:p>
      <w:r>
        <w:t>Astra uses C++23 std::expected&lt;T, Error&gt; instead of exceptions. Every function that can fail returns either a Result&lt;T&gt; (value or error) or a Status (void or error). This is similar to Rust's Result&lt;T, E&gt; and ensures errors cannot be silently ignored.</w:t>
      </w:r>
    </w:p>
    <w:p>
      <w:pPr>
        <w:pStyle w:val="Heading2"/>
      </w:pPr>
      <w:r>
        <w:t>Core Types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Definition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Result&lt;T&gt;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std::expected&lt;T, Error&gt;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Functions returning a value on success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std::expected&lt;void, Error&gt;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Functions returning nothing on success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Class with code + category + message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Carries error details across boundaries</w:t>
            </w:r>
          </w:p>
        </w:tc>
      </w:tr>
    </w:tbl>
    <w:p/>
    <w:p>
      <w:pPr>
        <w:pStyle w:val="Heading2"/>
      </w:pPr>
      <w:r>
        <w:t>How to Use Result&lt;T&gt;</w:t>
      </w:r>
    </w:p>
    <w:p>
      <w:pPr>
        <w:pStyle w:val="CodeBlock"/>
      </w:pPr>
      <w:r>
        <w:t>// Returning success:</w:t>
      </w:r>
    </w:p>
    <w:p>
      <w:pPr>
        <w:pStyle w:val="CodeBlock"/>
      </w:pPr>
      <w:r>
        <w:t>Result&lt;CapabilityToken&gt; create(Permission perms, U64 owner)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CapabilityToken token = ...;</w:t>
      </w:r>
    </w:p>
    <w:p>
      <w:pPr>
        <w:pStyle w:val="CodeBlock"/>
      </w:pPr>
      <w:r>
        <w:t xml:space="preserve">    return token;  // implicitly wraps in expected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// Returning failure:</w:t>
      </w:r>
    </w:p>
    <w:p>
      <w:pPr>
        <w:pStyle w:val="CodeBlock"/>
      </w:pPr>
      <w:r>
        <w:t>return std::unexpected(makeError(</w:t>
      </w:r>
    </w:p>
    <w:p>
      <w:pPr>
        <w:pStyle w:val="CodeBlock"/>
      </w:pPr>
      <w:r>
        <w:t xml:space="preserve">    ErrorCode::PERMISSION_DENIED,</w:t>
      </w:r>
    </w:p>
    <w:p>
      <w:pPr>
        <w:pStyle w:val="CodeBlock"/>
      </w:pPr>
      <w:r>
        <w:t xml:space="preserve">    ErrorCategory::CORE,</w:t>
      </w:r>
    </w:p>
    <w:p>
      <w:pPr>
        <w:pStyle w:val="CodeBlock"/>
      </w:pPr>
      <w:r>
        <w:t xml:space="preserve">    "Child permissions exceed parent"</w:t>
      </w:r>
    </w:p>
    <w:p>
      <w:pPr>
        <w:pStyle w:val="CodeBlock"/>
      </w:pPr>
      <w:r>
        <w:t>));</w:t>
      </w:r>
    </w:p>
    <w:p>
      <w:pPr>
        <w:pStyle w:val="CodeBlock"/>
      </w:pPr>
    </w:p>
    <w:p>
      <w:pPr>
        <w:pStyle w:val="CodeBlock"/>
      </w:pPr>
      <w:r>
        <w:t>// Checking the result:</w:t>
      </w:r>
    </w:p>
    <w:p>
      <w:pPr>
        <w:pStyle w:val="CodeBlock"/>
      </w:pPr>
      <w:r>
        <w:t>auto result = manager.create(Permission::IPC_SEND, ownerId);</w:t>
      </w:r>
    </w:p>
    <w:p>
      <w:pPr>
        <w:pStyle w:val="CodeBlock"/>
      </w:pPr>
      <w:r>
        <w:t>if (result.has_value())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CapabilityToken token = result.value();  // success</w:t>
      </w:r>
    </w:p>
    <w:p>
      <w:pPr>
        <w:pStyle w:val="CodeBlock"/>
      </w:pPr>
      <w:r>
        <w:t>}</w:t>
      </w:r>
    </w:p>
    <w:p>
      <w:pPr>
        <w:pStyle w:val="CodeBlock"/>
      </w:pPr>
      <w:r>
        <w:t>else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Error err = result.error();  // failure</w:t>
      </w:r>
    </w:p>
    <w:p>
      <w:pPr>
        <w:pStyle w:val="CodeBlock"/>
      </w:pPr>
      <w:r>
        <w:t xml:space="preserve">    // err.code(), err.category(), err.message()</w:t>
      </w:r>
    </w:p>
    <w:p>
      <w:pPr>
        <w:pStyle w:val="CodeBlock"/>
      </w:pPr>
      <w:r>
        <w:t>}</w:t>
      </w:r>
    </w:p>
    <w:p>
      <w:pPr>
        <w:pStyle w:val="Heading2"/>
      </w:pPr>
      <w:r>
        <w:t>Error Codes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 error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INVALID_ARGUMENT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Bad parameter passed to function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OUT_OF_MEMORY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Allocation failed (pool exhausted)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NOT_INITIALIZED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Subsystem not yet initialised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ALREADY_INITIALIZED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Double init attempt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NOT_FOUND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Service/process/token not in registry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ALREADY_EXISTS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Duplicate registration attempt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PERMISSION_DENIED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Capability check failed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RESOURCE_EXHAUSTED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Token pool or process pool full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CAPABILITY_INVALID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Token is null or malformed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CAPABILITY_REVOKED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Token was revoked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HMAC_VERIFICATION_FAIL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IPC message HMAC mismatch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ANOMALY_DETECTED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eBPF anomaly detector triggered</w:t>
            </w:r>
          </w:p>
        </w:tc>
      </w:tr>
    </w:tbl>
    <w:p/>
    <w:p>
      <w:r>
        <w:br w:type="page"/>
      </w:r>
    </w:p>
    <w:p>
      <w:pPr>
        <w:pStyle w:val="Heading1"/>
      </w:pPr>
      <w:r>
        <w:t>7. Capability Token System (capability.h)</w:t>
      </w:r>
    </w:p>
    <w:p>
      <w:r>
        <w:t>File: include/astra/core/capability.h  |  Implementation: src/core/capability.cpp</w:t>
      </w:r>
    </w:p>
    <w:p>
      <w:r>
        <w:t>Namespace: astra::core</w:t>
      </w:r>
    </w:p>
    <w:p>
      <w:r>
        <w:t>The capability model is the central security primitive of Astra. Every resource access, service call, and IPC message is gated by a capability token. Tokens are unforgeable 128-bit values generated from Intel RDRAND with embedded permission bitmasks.</w:t>
      </w:r>
    </w:p>
    <w:p>
      <w:pPr>
        <w:pStyle w:val="Heading2"/>
      </w:pPr>
      <w:r>
        <w:t>7.1 Permission Enum</w:t>
      </w:r>
    </w:p>
    <w:p>
      <w:r>
        <w:t>Type: enum class Permission : U64</w:t>
      </w:r>
    </w:p>
    <w:p>
      <w:r>
        <w:t>A 64-bit bitmask where each bit represents a specific permission. Permissions are composed with bitwise OR and checked with bitwise AND.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Permission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Bit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What It Allows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SVC_REGISTER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Register a service with the registry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SVC_LOOKUP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Look up service handles by name/ID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SVC_UNREGISTER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Remove a service from the registry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IPC_SEND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8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Send messages on an IPC channel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IPC_RECV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9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Receive messages from an IPC channel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IPC_CREATE_CHAN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10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Create new IPC channels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PROC_SPAWN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16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Spawn new supervised processes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PROC_KILL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17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Send signals to processes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PROC_INSPECT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18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Read process state (for checkpointing)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MEM_ALLOC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24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Allocate from the runtime allocator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MEM_MAP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25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Map shared memory regions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FS_READ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32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Read from virtual filesystem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FS_WRITE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33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Write to virtual filesystem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FS_EXEC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34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Execute from virtual filesystem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NET_CONNECT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40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Outbound network connections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NET_LISTEN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41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Listen for inbound connections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NET_RAW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42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Raw socket access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SYS_ADMIN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56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Full administrative access (root token only)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SYS_AUDIT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57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Read audit/security logs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SYS_MODULE_LOAD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58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Load dynamic modules at runtime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SYS_SHUTDOWN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&lt;&lt; 59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Request runtime shutdown</w:t>
            </w:r>
          </w:p>
        </w:tc>
      </w:tr>
    </w:tbl>
    <w:p/>
    <w:p>
      <w:pPr>
        <w:pStyle w:val="Heading3"/>
      </w:pPr>
      <w:r>
        <w:t>Permission Helper Functions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operator|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Permission | Permission -&gt; Permission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Combine permissions: SVC_REGISTER | IPC_SEND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operator&amp;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Permission &amp; Permission -&gt; Permission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Intersect permissions: token.perms &amp; 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operator~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~Permission -&gt; Permission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Invert a permission set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hasPermission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hasPermission(set, required) -&gt; bool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if set contains all bits of required</w:t>
            </w:r>
          </w:p>
        </w:tc>
      </w:tr>
    </w:tbl>
    <w:p/>
    <w:p>
      <w:pPr>
        <w:pStyle w:val="Heading2"/>
      </w:pPr>
      <w:r>
        <w:t>7.2 CapabilityToken Struct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m_arrUId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std::array&lt;U64, 2&gt;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128-bit unique identifier (two U64s from RDRAND)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m_ePermissions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Permission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64-bit permission bitmask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m_uEpoch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U64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Epoch number for revocation tracking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m_uOwnerId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U64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ProcessId or ServiceId of the token holder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m_arrUParentId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std::array&lt;U64, 2&gt;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Parent token ID ({0,0} = root token)</w:t>
            </w:r>
          </w:p>
        </w:tc>
      </w:tr>
    </w:tbl>
    <w:p/>
    <w:p>
      <w:pPr>
        <w:pStyle w:val="Heading3"/>
      </w:pPr>
      <w:r>
        <w:t>CapabilityToken Methods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Returns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isValid()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True if token ID is non-zero (not a null token)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null()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CapabilityToken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Static: returns a null/empty token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operator==(other)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Compare by token ID only (not permissions)</w:t>
            </w:r>
          </w:p>
        </w:tc>
      </w:tr>
    </w:tbl>
    <w:p/>
    <w:p>
      <w:pPr>
        <w:pStyle w:val="Heading2"/>
      </w:pPr>
      <w:r>
        <w:t>7.3 CapabilityManager Class</w:t>
      </w:r>
    </w:p>
    <w:p>
      <w:r>
        <w:t>The sole authority for token lifecycle. Owns the pre-allocated token pool.</w:t>
      </w:r>
    </w:p>
    <w:p>
      <w:pPr>
        <w:pStyle w:val="Heading3"/>
      </w:pPr>
      <w:r>
        <w:t>Public Methods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init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Status init(U32 maxTokens = 4096)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Allocate token pool. Call once at startup.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shutdown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void shutdown()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Secure-wipe and deallocate all tokens.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Result&lt;CapabilityToken&gt; create(Permission perms, U64 ownerId)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 new root token. Generates 128-bit ID via RDRAND.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derive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Result&lt;CapabilityToken&gt; derive(parent, childPerms, newOwnerId)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 child token. childPerms must be subset of parent (monotonicity).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bool validate(token, requiredPerms)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token exists, not revoked, has required permissions. Lock-free fast path.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revoke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Result&lt;U32&gt; revoke(token)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Revoke token + all descendants. Returns count revoked.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currentEpoch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U64 currentEpoch()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global epoch counter (incremented on each revocation).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activeTokenCount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U32 activeTokenCount()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non-revoked tokens in the pool.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setTokenEventCallback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void setTokenEventCallback(cb)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Register callback for token lifecycle events (for M-09 eBPF).</w:t>
            </w:r>
          </w:p>
        </w:tc>
      </w:tr>
    </w:tbl>
    <w:p/>
    <w:p>
      <w:pPr>
        <w:pStyle w:val="Heading3"/>
      </w:pPr>
      <w:r>
        <w:t>Thread Safety Model</w:t>
      </w:r>
    </w:p>
    <w:p>
      <w:pPr>
        <w:pStyle w:val="ListBullet"/>
      </w:pPr>
      <w:r>
        <w:rPr>
          <w:b/>
        </w:rPr>
        <w:t>Spinlock (m_bSpinlock):</w:t>
      </w:r>
      <w:r>
        <w:t xml:space="preserve"> Used ONLY for create(), derive(), revoke(). These are rare operations.</w:t>
      </w:r>
    </w:p>
    <w:p>
      <w:pPr>
        <w:pStyle w:val="ListBullet"/>
      </w:pPr>
      <w:r>
        <w:rPr>
          <w:b/>
        </w:rPr>
        <w:t>Lock-Free Validation:</w:t>
      </w:r>
      <w:r>
        <w:t xml:space="preserve"> validate() is the hot path (called on every IPC message). Uses atomic epoch read + lock-free pool scan. No spinlock, no mutex, no contention.</w:t>
      </w:r>
    </w:p>
    <w:p>
      <w:pPr>
        <w:pStyle w:val="ListBullet"/>
      </w:pPr>
      <w:r>
        <w:rPr>
          <w:b/>
        </w:rPr>
        <w:t>Uniqueness via RDRAND:</w:t>
      </w:r>
      <w:r>
        <w:t xml:space="preserve"> Token IDs generated from Intel RDRAND instruction (hardware entropy). 128-bit keyspace makes collisions impossible (probability 1 in 2^128).</w:t>
      </w:r>
    </w:p>
    <w:p>
      <w:pPr>
        <w:pStyle w:val="Heading3"/>
      </w:pPr>
      <w:r>
        <w:t>How to Use (Code Example)</w:t>
      </w:r>
    </w:p>
    <w:p>
      <w:pPr>
        <w:pStyle w:val="CodeBlock"/>
      </w:pPr>
      <w:r>
        <w:t>// Create a root token with IPC permissions</w:t>
      </w:r>
    </w:p>
    <w:p>
      <w:pPr>
        <w:pStyle w:val="CodeBlock"/>
      </w:pPr>
      <w:r>
        <w:t>auto result = runtime.capabilities().create(</w:t>
      </w:r>
    </w:p>
    <w:p>
      <w:pPr>
        <w:pStyle w:val="CodeBlock"/>
      </w:pPr>
      <w:r>
        <w:t xml:space="preserve">    Permission::IPC_SEND | Permission::IPC_RECV,</w:t>
      </w:r>
    </w:p>
    <w:p>
      <w:pPr>
        <w:pStyle w:val="CodeBlock"/>
      </w:pPr>
      <w:r>
        <w:t xml:space="preserve">    myServiceId</w:t>
      </w:r>
    </w:p>
    <w:p>
      <w:pPr>
        <w:pStyle w:val="CodeBlock"/>
      </w:pPr>
      <w:r>
        <w:t>);</w:t>
      </w:r>
    </w:p>
    <w:p>
      <w:pPr>
        <w:pStyle w:val="CodeBlock"/>
      </w:pPr>
      <w:r>
        <w:t>CapabilityToken myToken = result.value();</w:t>
      </w:r>
    </w:p>
    <w:p>
      <w:pPr>
        <w:pStyle w:val="CodeBlock"/>
      </w:pPr>
    </w:p>
    <w:p>
      <w:pPr>
        <w:pStyle w:val="CodeBlock"/>
      </w:pPr>
      <w:r>
        <w:t>// Derive a restricted child token (send-only)</w:t>
      </w:r>
    </w:p>
    <w:p>
      <w:pPr>
        <w:pStyle w:val="CodeBlock"/>
      </w:pPr>
      <w:r>
        <w:t>auto childResult = runtime.capabilities().derive(</w:t>
      </w:r>
    </w:p>
    <w:p>
      <w:pPr>
        <w:pStyle w:val="CodeBlock"/>
      </w:pPr>
      <w:r>
        <w:t xml:space="preserve">    myToken,                // parent</w:t>
      </w:r>
    </w:p>
    <w:p>
      <w:pPr>
        <w:pStyle w:val="CodeBlock"/>
      </w:pPr>
      <w:r>
        <w:t xml:space="preserve">    Permission::IPC_SEND,   // subset of parent's permissions</w:t>
      </w:r>
    </w:p>
    <w:p>
      <w:pPr>
        <w:pStyle w:val="CodeBlock"/>
      </w:pPr>
      <w:r>
        <w:t xml:space="preserve">    childServiceId          // new owner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// Validate before performing an operation</w:t>
      </w:r>
    </w:p>
    <w:p>
      <w:pPr>
        <w:pStyle w:val="CodeBlock"/>
      </w:pPr>
      <w:r>
        <w:t>if (runtime.capabilities().validate(someToken, Permission::IPC_SEND))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// Token is valid and has IPC_SEND permission</w:t>
      </w:r>
    </w:p>
    <w:p>
      <w:pPr>
        <w:pStyle w:val="CodeBlock"/>
      </w:pPr>
      <w:r>
        <w:t xml:space="preserve">    sendMessage(channel, payload);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// Revoke a compromised token (cascades to all children)</w:t>
      </w:r>
    </w:p>
    <w:p>
      <w:pPr>
        <w:pStyle w:val="CodeBlock"/>
      </w:pPr>
      <w:r>
        <w:t>auto revokeResult = runtime.capabilities().revoke(compromisedToken);</w:t>
      </w:r>
    </w:p>
    <w:p>
      <w:pPr>
        <w:pStyle w:val="CodeBlock"/>
      </w:pPr>
      <w:r>
        <w:t>U32 revokedCount = revokeResult.value();  // includes all descendants</w:t>
      </w:r>
    </w:p>
    <w:p>
      <w:r>
        <w:br w:type="page"/>
      </w:r>
    </w:p>
    <w:p>
      <w:pPr>
        <w:pStyle w:val="Heading1"/>
      </w:pPr>
      <w:r>
        <w:t>8. Service Interface &amp; Registry (service.h)</w:t>
      </w:r>
    </w:p>
    <w:p>
      <w:r>
        <w:t>File: include/astra/core/service.h  |  Implementation: src/core/service_registry.cpp</w:t>
      </w:r>
    </w:p>
    <w:p>
      <w:r>
        <w:t>Namespace: astra::core</w:t>
      </w:r>
    </w:p>
    <w:p>
      <w:pPr>
        <w:pStyle w:val="Heading2"/>
      </w:pPr>
      <w:r>
        <w:t>8.1 ServiceState Enum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UNREGISTERED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Slot is free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REGISTERED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Registered but not yet started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onInit() has been called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RUNNING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Fully operational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STOPPING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Shutdown in progress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STOPPED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Cleanly stopped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Crashed or failed to start</w:t>
            </w:r>
          </w:p>
        </w:tc>
      </w:tr>
    </w:tbl>
    <w:p/>
    <w:p>
      <w:pPr>
        <w:pStyle w:val="Heading2"/>
      </w:pPr>
      <w:r>
        <w:t>8.2 IService Interface</w:t>
      </w:r>
    </w:p>
    <w:p>
      <w:r>
        <w:t>Every module must implement this interface to integrate with the Core Runtime.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What to Do Here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name()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string_view name() const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Return a unique human-readable name, e.g. "ipc-channel-manager"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moduleId()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ModuleId moduleId() const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Return your module ID, e.g. ModuleId::IPC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onInit()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Status onInit()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Allocate resources, open files, initialise internal state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onStart()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Status onStart()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Begin main work. Called when runtime enters RUNNING state.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onStop()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Status onStop()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Release resources, flush state. Must complete within timeout.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isHealthy()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bool isHealthy() const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Return false to trigger restart by ProcessManager.</w:t>
            </w:r>
          </w:p>
        </w:tc>
      </w:tr>
    </w:tbl>
    <w:p/>
    <w:p>
      <w:pPr>
        <w:pStyle w:val="Heading3"/>
      </w:pPr>
      <w:r>
        <w:t>IService Lifecycle</w:t>
      </w:r>
    </w:p>
    <w:p>
      <w:pPr>
        <w:pStyle w:val="CodeBlock"/>
      </w:pPr>
      <w:r>
        <w:t>register -&gt; onInit() -&gt; onStart() -&gt; [RUNNING] -&gt; onStop() -&gt; unregister</w:t>
      </w:r>
    </w:p>
    <w:p>
      <w:pPr>
        <w:pStyle w:val="CodeBlock"/>
      </w:pPr>
      <w:r>
        <w:t xml:space="preserve">                                        |</w:t>
      </w:r>
    </w:p>
    <w:p>
      <w:pPr>
        <w:pStyle w:val="CodeBlock"/>
      </w:pPr>
      <w:r>
        <w:t xml:space="preserve">                                   isHealthy() called periodically</w:t>
      </w:r>
    </w:p>
    <w:p>
      <w:pPr>
        <w:pStyle w:val="CodeBlock"/>
      </w:pPr>
      <w:r>
        <w:t xml:space="preserve">                                        |</w:t>
      </w:r>
    </w:p>
    <w:p>
      <w:pPr>
        <w:pStyle w:val="CodeBlock"/>
      </w:pPr>
      <w:r>
        <w:t xml:space="preserve">                                   false -&gt; restart via ProcessManager</w:t>
      </w:r>
    </w:p>
    <w:p>
      <w:pPr>
        <w:pStyle w:val="Heading2"/>
      </w:pPr>
      <w:r>
        <w:t>8.3 ServiceHandle Struct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m_uId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ServiceId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Unique service ID (array index + 1, 0 = invalid)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m_eModuleId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ModuleId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Which module this service belongs 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m_szName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std::string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Human-readable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m_capToken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CapabilityToken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The capability token assigned to this service</w:t>
            </w:r>
          </w:p>
        </w:tc>
      </w:tr>
    </w:tbl>
    <w:p/>
    <w:p>
      <w:pPr>
        <w:pStyle w:val="Heading2"/>
      </w:pPr>
      <w:r>
        <w:t>8.4 ServiceRegistry Class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888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init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Status init(U32 maxServices = 64)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Allocate service slots. Call once.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shutdown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void shutdown()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Stop all services in reverse registration order, deallocate.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registerService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Result&lt;ServiceHandle&gt; registerService(IService*, CapabilityToken)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Register a service. Token must have SVC_REGISTER permission.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unregisterService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Status unregisterService(ServiceId, CapabilityToken)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Remove a service. Requires original registration capability.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lookupById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Result&lt;ServiceHandle&gt; lookupById(ServiceId)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O(1) lookup by ID.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lookupByName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Result&lt;ServiceHandle&gt; lookupByName(string_view)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O(n) scan by name.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lookupByModule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Result&lt;ServiceHandle&gt; lookupByModule(ModuleId)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O(n) scan by module ID.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getServicePtr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IService* getServicePtr(ServiceId)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Direct pointer (internal use only, bypasses IPC).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startAll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Status startAll()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onInit() + onStart() on all registered services.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stopAll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Status stopAll()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onStop() on all services in reverse order.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registeredCount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U32 registeredCount()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registered services.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runningCount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U32 runningCount()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services in RUNNING state.</w:t>
            </w:r>
          </w:p>
        </w:tc>
      </w:tr>
    </w:tbl>
    <w:p/>
    <w:p>
      <w:pPr>
        <w:pStyle w:val="Heading3"/>
      </w:pPr>
      <w:r>
        <w:t>How to Register a Service (Code Example)</w:t>
      </w:r>
    </w:p>
    <w:p>
      <w:pPr>
        <w:pStyle w:val="CodeBlock"/>
      </w:pPr>
      <w:r>
        <w:t>// 1. Derive a token with SVC_REGISTER permission</w:t>
      </w:r>
    </w:p>
    <w:p>
      <w:pPr>
        <w:pStyle w:val="CodeBlock"/>
      </w:pPr>
      <w:r>
        <w:t>auto tokenResult = runtime.capabilities().derive(</w:t>
      </w:r>
    </w:p>
    <w:p>
      <w:pPr>
        <w:pStyle w:val="CodeBlock"/>
      </w:pPr>
      <w:r>
        <w:t xml:space="preserve">    rootToken,</w:t>
      </w:r>
    </w:p>
    <w:p>
      <w:pPr>
        <w:pStyle w:val="CodeBlock"/>
      </w:pPr>
      <w:r>
        <w:t xml:space="preserve">    Permission::SVC_REGISTER | Permission::SVC_LOOKUP,</w:t>
      </w:r>
    </w:p>
    <w:p>
      <w:pPr>
        <w:pStyle w:val="CodeBlock"/>
      </w:pPr>
      <w:r>
        <w:t xml:space="preserve">    myOwnerId</w:t>
      </w:r>
    </w:p>
    <w:p>
      <w:pPr>
        <w:pStyle w:val="CodeBlock"/>
      </w:pPr>
      <w:r>
        <w:t>);</w:t>
      </w:r>
    </w:p>
    <w:p>
      <w:pPr>
        <w:pStyle w:val="CodeBlock"/>
      </w:pPr>
      <w:r>
        <w:t>CapabilityToken svcToken = tokenResult.value();</w:t>
      </w:r>
    </w:p>
    <w:p>
      <w:pPr>
        <w:pStyle w:val="CodeBlock"/>
      </w:pPr>
    </w:p>
    <w:p>
      <w:pPr>
        <w:pStyle w:val="CodeBlock"/>
      </w:pPr>
      <w:r>
        <w:t>// 2. Create your service instance</w:t>
      </w:r>
    </w:p>
    <w:p>
      <w:pPr>
        <w:pStyle w:val="CodeBlock"/>
      </w:pPr>
      <w:r>
        <w:t>auto myService = std::make_unique&lt;MyIpcService&gt;(runtime);</w:t>
      </w:r>
    </w:p>
    <w:p>
      <w:pPr>
        <w:pStyle w:val="CodeBlock"/>
      </w:pPr>
    </w:p>
    <w:p>
      <w:pPr>
        <w:pStyle w:val="CodeBlock"/>
      </w:pPr>
      <w:r>
        <w:t>// 3. Register with the ServiceRegistry</w:t>
      </w:r>
    </w:p>
    <w:p>
      <w:pPr>
        <w:pStyle w:val="CodeBlock"/>
      </w:pPr>
      <w:r>
        <w:t>auto handleResult = runtime.services().registerService(</w:t>
      </w:r>
    </w:p>
    <w:p>
      <w:pPr>
        <w:pStyle w:val="CodeBlock"/>
      </w:pPr>
      <w:r>
        <w:t xml:space="preserve">    myService.get(),</w:t>
      </w:r>
    </w:p>
    <w:p>
      <w:pPr>
        <w:pStyle w:val="CodeBlock"/>
      </w:pPr>
      <w:r>
        <w:t xml:space="preserve">    svcToken</w:t>
      </w:r>
    </w:p>
    <w:p>
      <w:pPr>
        <w:pStyle w:val="CodeBlock"/>
      </w:pPr>
      <w:r>
        <w:t>);</w:t>
      </w:r>
    </w:p>
    <w:p>
      <w:pPr>
        <w:pStyle w:val="CodeBlock"/>
      </w:pPr>
      <w:r>
        <w:t>ServiceHandle handle = handleResult.value();</w:t>
      </w:r>
    </w:p>
    <w:p>
      <w:pPr>
        <w:pStyle w:val="CodeBlock"/>
      </w:pPr>
      <w:r>
        <w:t>// handle.m_uId is now your service ID</w:t>
      </w:r>
    </w:p>
    <w:p>
      <w:r>
        <w:br w:type="page"/>
      </w:r>
    </w:p>
    <w:p>
      <w:pPr>
        <w:pStyle w:val="Heading1"/>
      </w:pPr>
      <w:r>
        <w:t>9. Event Bus (event_bus.h)</w:t>
      </w:r>
    </w:p>
    <w:p>
      <w:r>
        <w:t>File: include/astra/core/event_bus.h  |  Implementation: src/core/event_bus.cpp</w:t>
      </w:r>
    </w:p>
    <w:p>
      <w:r>
        <w:t>Namespace: astra::core</w:t>
      </w:r>
    </w:p>
    <w:p>
      <w:r>
        <w:t>The event bus provides loose coupling between modules. Publishers emit events without knowing who is listening, and subscribers receive events without knowing who published them. Built on a lock-free ring buffer for minimal latency.</w:t>
      </w:r>
    </w:p>
    <w:p>
      <w:pPr>
        <w:pStyle w:val="Heading2"/>
      </w:pPr>
      <w:r>
        <w:t>9.1 EventType Enum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Events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1-99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Runtime Lifecycle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RUNTIME_INITIALIZING, RUNTIME_RUNNING, RUNTIME_SHUTTING_DOWN, RUNTIME_STOPPED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100-199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 Lifecycle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SERVICE_REGISTERED, SERVICE_STARTED, SERVICE_STOPPED, SERVICE_FAILED, SERVICE_UNREGISTERED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200-299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 Lifecycle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PROCESS_SPAWNED, PROCESS_EXITED, PROCESS_CRASHED, PROCESS_RESTARTED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300-399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Capability Events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CAPABILITY_CREATED, CAPABILITY_DERIVED, CAPABILITY_REVOKED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400-499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Events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SECURITY_ALERT, SECURITY_BREACH, CAPABILITY_VIOLATION, INTEGRITY_CHECK_FAILED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500-599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IPC Events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IPC_CHANNEL_CREATED, IPC_CHANNEL_CLOSED, IPC_MESSAGE_DROPPED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Module Events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Each module gets a 100-event range starting at MODULE_EVENT_BASE</w:t>
            </w:r>
          </w:p>
        </w:tc>
      </w:tr>
    </w:tbl>
    <w:p/>
    <w:p>
      <w:pPr>
        <w:pStyle w:val="Heading2"/>
      </w:pPr>
      <w:r>
        <w:t>9.2 Event Struct (64 bytes, cache-line aligned)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m_eType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EventType (U16)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What kind of event this 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m_uSourceModuleId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U16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ModuleId of the publisher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m_uSequenceNum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Monotonically increasing per-bus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m_uTimestampNs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U64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Nanosecond timestamp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m_payload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union (40 bytes)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Event-specific data (service, process, capability, security, or raw)</w:t>
            </w:r>
          </w:p>
        </w:tc>
      </w:tr>
    </w:tbl>
    <w:p/>
    <w:p>
      <w:pPr>
        <w:pStyle w:val="Heading3"/>
      </w:pPr>
      <w:r>
        <w:t>Payload Variants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Variant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Fields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Used By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m_payload.m_service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uServiceId, uModuleId, szName[26]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SERVICE_REGISTERED, SERVICE_STARTED, etc.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m_payload.m_process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uProcessId, iExitCode, uRestartCount, szReason[20]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PROCESS_SPAWNED, PROCESS_CRASHED, etc.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m_payload.m_capability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uTokenIdHigh, uTokenIdLow, uOwnerId, uPermissions, uEpoch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CAPABILITY_CREATED, CAPABILITY_REVOKED, etc.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m_payload.m_security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uSourceProcessId, uThreatLevel, szDescription[24]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SECURITY_ALERT, SECURITY_BREACH, etc.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m_payload.m_raw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arrData[40]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Module-defined events (interpret yourself)</w:t>
            </w:r>
          </w:p>
        </w:tc>
      </w:tr>
    </w:tbl>
    <w:p/>
    <w:p>
      <w:pPr>
        <w:pStyle w:val="Heading2"/>
      </w:pPr>
      <w:r>
        <w:t>9.3 EventBus Class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init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Status init(U32 ringSize = 1024)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Allocate ring buffer (must be power of 2).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shutdown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void shutdown()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Flush remaining events and deallocate.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subscribe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Result&lt;U32&gt; subscribe(EventType filter, EventHandler handler, name)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Register a callback. filter=NONE means subscribe to ALL events. Must be called during init phase.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publish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bool publish(const Event&amp; event)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Push event to ring buffer. Thread-safe, lock-free. Returns false if ring full.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publishEvent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bool publishEvent(EventType type, U16 sourceModuleId)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Convenience: auto-fills timestamp and sequence number.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dispatch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U32 dispatch()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Process all pending events, call matching handlers. Called from main loop. Returns count dispatched.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pendingCount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U32 pendingCount()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Events waiting to be dispatched.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totalPublished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U64 totalPublished()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Lifetime published count.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totalDropped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U64 totalDropped()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Events dropped due to full ring.</w:t>
            </w:r>
          </w:p>
        </w:tc>
      </w:tr>
    </w:tbl>
    <w:p/>
    <w:p>
      <w:pPr>
        <w:pStyle w:val="Heading3"/>
      </w:pPr>
      <w:r>
        <w:t>How to Subscribe and Publish (Code Example)</w:t>
      </w:r>
    </w:p>
    <w:p>
      <w:pPr>
        <w:pStyle w:val="CodeBlock"/>
      </w:pPr>
      <w:r>
        <w:t>// Subscribe to security events only</w:t>
      </w:r>
    </w:p>
    <w:p>
      <w:pPr>
        <w:pStyle w:val="CodeBlock"/>
      </w:pPr>
      <w:r>
        <w:t>runtime.events().subscribe(</w:t>
      </w:r>
    </w:p>
    <w:p>
      <w:pPr>
        <w:pStyle w:val="CodeBlock"/>
      </w:pPr>
      <w:r>
        <w:t xml:space="preserve">    EventType::SECURITY_ALERT,</w:t>
      </w:r>
    </w:p>
    <w:p>
      <w:pPr>
        <w:pStyle w:val="CodeBlock"/>
      </w:pPr>
      <w:r>
        <w:t xml:space="preserve">    [](const Event&amp; event) {</w:t>
      </w:r>
    </w:p>
    <w:p>
      <w:pPr>
        <w:pStyle w:val="CodeBlock"/>
      </w:pPr>
      <w:r>
        <w:t xml:space="preserve">        U32 threat = event.m_payload.m_security.m_uThreatLevel;</w:t>
      </w:r>
    </w:p>
    <w:p>
      <w:pPr>
        <w:pStyle w:val="CodeBlock"/>
      </w:pPr>
      <w:r>
        <w:t xml:space="preserve">        // handle the alert...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"my-security-handler"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// Subscribe to ALL events (catch-all)</w:t>
      </w:r>
    </w:p>
    <w:p>
      <w:pPr>
        <w:pStyle w:val="CodeBlock"/>
      </w:pPr>
      <w:r>
        <w:t>runtime.events().subscribe(</w:t>
      </w:r>
    </w:p>
    <w:p>
      <w:pPr>
        <w:pStyle w:val="CodeBlock"/>
      </w:pPr>
      <w:r>
        <w:t xml:space="preserve">    EventType::NONE,  // NONE = all events</w:t>
      </w:r>
    </w:p>
    <w:p>
      <w:pPr>
        <w:pStyle w:val="CodeBlock"/>
      </w:pPr>
      <w:r>
        <w:t xml:space="preserve">    [](const Event&amp; event) {</w:t>
      </w:r>
    </w:p>
    <w:p>
      <w:pPr>
        <w:pStyle w:val="CodeBlock"/>
      </w:pPr>
      <w:r>
        <w:t xml:space="preserve">        // receives everything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"catch-all-logger"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// Publish an event</w:t>
      </w:r>
    </w:p>
    <w:p>
      <w:pPr>
        <w:pStyle w:val="CodeBlock"/>
      </w:pPr>
      <w:r>
        <w:t>Event evt = Event::null();</w:t>
      </w:r>
    </w:p>
    <w:p>
      <w:pPr>
        <w:pStyle w:val="CodeBlock"/>
      </w:pPr>
      <w:r>
        <w:t>evt.m_eType = EventType::IPC_CHANNEL_CREATED;</w:t>
      </w:r>
    </w:p>
    <w:p>
      <w:pPr>
        <w:pStyle w:val="CodeBlock"/>
      </w:pPr>
      <w:r>
        <w:t>evt.m_uSourceModuleId = static_cast&lt;U16&gt;(ModuleId::IPC);</w:t>
      </w:r>
    </w:p>
    <w:p>
      <w:pPr>
        <w:pStyle w:val="CodeBlock"/>
      </w:pPr>
      <w:r>
        <w:t>evt.m_payload.m_service.m_uServiceId = channelId;</w:t>
      </w:r>
    </w:p>
    <w:p>
      <w:pPr>
        <w:pStyle w:val="CodeBlock"/>
      </w:pPr>
      <w:r>
        <w:t>runtime.events().publish(evt);</w:t>
      </w:r>
    </w:p>
    <w:p>
      <w:r>
        <w:br w:type="page"/>
      </w:r>
    </w:p>
    <w:p>
      <w:pPr>
        <w:pStyle w:val="Heading1"/>
      </w:pPr>
      <w:r>
        <w:t>10. Process Manager (process.h)</w:t>
      </w:r>
    </w:p>
    <w:p>
      <w:r>
        <w:t>File: include/astra/core/process.h  |  Implementation: src/core/process_manager.cpp</w:t>
      </w:r>
    </w:p>
    <w:p>
      <w:r>
        <w:t>Namespace: astra::core</w:t>
      </w:r>
    </w:p>
    <w:p>
      <w:pPr>
        <w:pStyle w:val="Heading2"/>
      </w:pPr>
      <w:r>
        <w:t>10.1 ProcessState Enum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Slot is free in the process pool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Descriptor allocated, not yet spawned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SPAWNING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fork/clone in progress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RUNNING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Active and healthy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SUSPENDED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Paused (e.g. for checkpoint by M-04)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STOPPING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Graceful shutdown in progress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STOPPED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Exited cleanly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CRASHED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Exited abnormally</w:t>
            </w:r>
          </w:p>
        </w:tc>
      </w:tr>
    </w:tbl>
    <w:p/>
    <w:p>
      <w:pPr>
        <w:pStyle w:val="Heading2"/>
      </w:pPr>
      <w:r>
        <w:t>10.2 RestartPolicy Enum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Policy</w:t>
            </w:r>
          </w:p>
        </w:tc>
        <w:tc>
          <w:tcPr>
            <w:tcW w:type="dxa" w:w="7920"/>
          </w:tcPr>
          <w:p>
            <w:r>
              <w:rPr>
                <w:b/>
                <w:sz w:val="20"/>
              </w:rPr>
              <w:t>Behaviour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NEVER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Do not restart. Let the process stay dead.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ALWAYS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Always restart on crash, regardless of exit code.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ON_FAILURE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Restart only if exit code != 0.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EXPONENTIAL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Restart with exponential backoff delays (1s, 2s, 4s, 8s...).</w:t>
            </w:r>
          </w:p>
        </w:tc>
      </w:tr>
    </w:tbl>
    <w:p/>
    <w:p>
      <w:pPr>
        <w:pStyle w:val="Heading2"/>
      </w:pPr>
      <w:r>
        <w:t>10.3 IsolationProfile Struct</w:t>
      </w:r>
    </w:p>
    <w:p>
      <w:r>
        <w:t>Placeholder for M-02 (Isolation) integration. Defines the sandboxing parameters applied at process spawn time.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m_bEnableNamespaces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Use Linux PID/mount/net/user namespaces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m_bEnableSeccomp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Apply seccomp-BPF syscall whitelist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m_bEnableCgroups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Apply cgroup v2 resource limits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m_uMemoryLimitMb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Memory cap in MB (0 = unlimited)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m_uCpuSharePercent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CPU share percentage (1-100)</w:t>
            </w:r>
          </w:p>
        </w:tc>
      </w:tr>
    </w:tbl>
    <w:p/>
    <w:p>
      <w:pPr>
        <w:pStyle w:val="Heading2"/>
      </w:pPr>
      <w:r>
        <w:t>10.4 ProcessConfig Struct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m_szName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std::string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Human-readable process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m_szBinaryPath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std::string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Path to executable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m_capToken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CapabilityToken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Capability set for this process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m_isolationProfile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IsolationProfile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Sandboxing settings (M-02 fills this)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m_eRestartPolicy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RestartPolicy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What to do when this process crashes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m_uMaxRestarts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Max restart attempts (0 = infinite)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m_uParentPid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ProcessId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Parent process (0 = supervised by runtime)</w:t>
            </w:r>
          </w:p>
        </w:tc>
      </w:tr>
    </w:tbl>
    <w:p/>
    <w:p>
      <w:pPr>
        <w:pStyle w:val="Heading2"/>
      </w:pPr>
      <w:r>
        <w:t>10.5 ProcessManager Class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init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Status init(U32 maxProcesses = 256)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Allocate process descriptor pool.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shutdown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void shutdown()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Terminate all processes, wait for exit.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setEventBus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void setEventBus(EventBus*)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Connect to event bus for lifecycle events.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spawn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Result&lt;ProcessId&gt; spawn(const ProcessConfig&amp;)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Spawn a new supervised process. Token must have PROC_SPAWN.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kill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Status kill(ProcessId, I32 signal)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 signal to process. Requires PROC_KILL.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suspend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Status suspend(ProcessId)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Pause a running process (for M-04 checkpoint).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resume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Status resume(ProcessId)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Resume a suspended process.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lookupProcess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const ProcessDescriptor* lookupProcess(ProcessId)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Look up process by PID. Lock-free.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reapChildren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U32 reapChildren()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for exited children, handle restarts. Call from main loop.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activeCount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U32 activeCount()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alive processes.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setIsolationHook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void setIsolationHook(IsolationHook)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M-02 registers this to apply namespace/seccomp/cgroup at spawn.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setProcessEventCallback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void setProcessEventCallback(cb)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M-09 registers this for eBPF tracepoints.</w:t>
            </w:r>
          </w:p>
        </w:tc>
      </w:tr>
    </w:tbl>
    <w:p/>
    <w:p>
      <w:r>
        <w:br w:type="page"/>
      </w:r>
    </w:p>
    <w:p>
      <w:pPr>
        <w:pStyle w:val="Heading1"/>
      </w:pPr>
      <w:r>
        <w:t>11. Core Runtime (runtime.h)</w:t>
      </w:r>
    </w:p>
    <w:p>
      <w:r>
        <w:t>File: include/astra/core/runtime.h  |  Implementation: src/core/runtime.cpp</w:t>
      </w:r>
    </w:p>
    <w:p>
      <w:r>
        <w:t>Namespace: astra::core</w:t>
      </w:r>
    </w:p>
    <w:p>
      <w:pPr>
        <w:pStyle w:val="Heading2"/>
      </w:pPr>
      <w:r>
        <w:t>11.1 RuntimeConfig Struct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m_szInstanceName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std::string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"astra-default"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 of this runtime instance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m_uMaxServices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 services in the registry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m_uMaxProcesses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 supervised processes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m_uMaxCapabilities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4096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 capability tokens in the pool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m_uEventRingSize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1024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 bus ring buffer size (power of 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m_bEnableSecurityLog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Enable security event logging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m_bVerbose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Enable verbose output</w:t>
            </w:r>
          </w:p>
        </w:tc>
      </w:tr>
    </w:tbl>
    <w:p/>
    <w:p>
      <w:pPr>
        <w:pStyle w:val="Heading2"/>
      </w:pPr>
      <w:r>
        <w:t>11.2 Runtime Class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460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init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Status init(const RuntimeConfig&amp;)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Initialise all 6 subsystems in order. Creates root capability token.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run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Status run()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Enter main event loop. Blocks calling thread until shutdown.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shutdown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Status shutdown()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Tear down all subsystems in reverse order. Secure-wipes tokens.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RuntimeState state()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Current lifecycle state (UNINITIALIZED, INITIALIZING, RUNNING, etc.)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instanceName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const string&amp; instanceName()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Runtime instance name from config.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capabilities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CapabilityManager&amp; capabilities()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Access the capability subsystem.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ServiceRegistry&amp; services()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Access the service registry.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EventBus&amp; events()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Access the event bus.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processes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ProcessManager&amp; processes()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Access the process manager.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requestShutdown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void requestShutdown()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Signal shutdown from any thread. Async-signal-safe.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isShutdownRequested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bool isShutdownRequested()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Check if shutdown has been requested.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rootCapability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const CapabilityToken&amp; rootCapability()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The "god" token. Only runtime holds this.</w:t>
            </w:r>
          </w:p>
        </w:tc>
      </w:tr>
    </w:tbl>
    <w:p/>
    <w:p>
      <w:pPr>
        <w:pStyle w:val="Heading3"/>
      </w:pPr>
      <w:r>
        <w:t>Minimal Boot Example</w:t>
      </w:r>
    </w:p>
    <w:p>
      <w:pPr>
        <w:pStyle w:val="CodeBlock"/>
      </w:pPr>
      <w:r>
        <w:t>#include &lt;astra/core/runtime.h&gt;</w:t>
      </w:r>
    </w:p>
    <w:p>
      <w:pPr>
        <w:pStyle w:val="CodeBlock"/>
      </w:pPr>
      <w:r>
        <w:t>using namespace astra::core;</w:t>
      </w:r>
    </w:p>
    <w:p>
      <w:pPr>
        <w:pStyle w:val="CodeBlock"/>
      </w:pPr>
    </w:p>
    <w:p>
      <w:pPr>
        <w:pStyle w:val="CodeBlock"/>
      </w:pPr>
      <w:r>
        <w:t>int main()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Runtime runtime;</w:t>
      </w:r>
    </w:p>
    <w:p>
      <w:pPr>
        <w:pStyle w:val="CodeBlock"/>
      </w:pPr>
      <w:r>
        <w:t xml:space="preserve">    RuntimeConfig config = RuntimeConfig::defaultConfig();</w:t>
      </w:r>
    </w:p>
    <w:p>
      <w:pPr>
        <w:pStyle w:val="CodeBlock"/>
      </w:pPr>
      <w:r>
        <w:t xml:space="preserve">    config.m_szInstanceName = "my-astra-instance";</w:t>
      </w:r>
    </w:p>
    <w:p>
      <w:pPr>
        <w:pStyle w:val="CodeBlock"/>
      </w:pPr>
    </w:p>
    <w:p>
      <w:pPr>
        <w:pStyle w:val="CodeBlock"/>
      </w:pPr>
      <w:r>
        <w:t xml:space="preserve">    auto status = runtime.init(config);</w:t>
      </w:r>
    </w:p>
    <w:p>
      <w:pPr>
        <w:pStyle w:val="CodeBlock"/>
      </w:pPr>
      <w:r>
        <w:t xml:space="preserve">    if (!status.has_value()) { /* handle error */ }</w:t>
      </w:r>
    </w:p>
    <w:p>
      <w:pPr>
        <w:pStyle w:val="CodeBlock"/>
      </w:pPr>
    </w:p>
    <w:p>
      <w:pPr>
        <w:pStyle w:val="CodeBlock"/>
      </w:pPr>
      <w:r>
        <w:t xml:space="preserve">    // Derive a token for your service</w:t>
      </w:r>
    </w:p>
    <w:p>
      <w:pPr>
        <w:pStyle w:val="CodeBlock"/>
      </w:pPr>
      <w:r>
        <w:t xml:space="preserve">    auto tokenResult = runtime.capabilities().derive(</w:t>
      </w:r>
    </w:p>
    <w:p>
      <w:pPr>
        <w:pStyle w:val="CodeBlock"/>
      </w:pPr>
      <w:r>
        <w:t xml:space="preserve">        runtime.rootCapability(),</w:t>
      </w:r>
    </w:p>
    <w:p>
      <w:pPr>
        <w:pStyle w:val="CodeBlock"/>
      </w:pPr>
      <w:r>
        <w:t xml:space="preserve">        Permission::SVC_REGISTER | Permission::IPC_SEND | Permission::IPC_RECV,</w:t>
      </w:r>
    </w:p>
    <w:p>
      <w:pPr>
        <w:pStyle w:val="CodeBlock"/>
      </w:pPr>
      <w:r>
        <w:t xml:space="preserve">        1  // owner ID</w:t>
      </w:r>
    </w:p>
    <w:p>
      <w:pPr>
        <w:pStyle w:val="CodeBlock"/>
      </w:pPr>
      <w:r>
        <w:t xml:space="preserve">    );</w:t>
      </w:r>
    </w:p>
    <w:p>
      <w:pPr>
        <w:pStyle w:val="CodeBlock"/>
      </w:pPr>
    </w:p>
    <w:p>
      <w:pPr>
        <w:pStyle w:val="CodeBlock"/>
      </w:pPr>
      <w:r>
        <w:t xml:space="preserve">    // Register your service</w:t>
      </w:r>
    </w:p>
    <w:p>
      <w:pPr>
        <w:pStyle w:val="CodeBlock"/>
      </w:pPr>
      <w:r>
        <w:t xml:space="preserve">    MyService myService(runtime);</w:t>
      </w:r>
    </w:p>
    <w:p>
      <w:pPr>
        <w:pStyle w:val="CodeBlock"/>
      </w:pPr>
      <w:r>
        <w:t xml:space="preserve">    runtime.services().registerService(&amp;myService, tokenResult.value());</w:t>
      </w:r>
    </w:p>
    <w:p>
      <w:pPr>
        <w:pStyle w:val="CodeBlock"/>
      </w:pPr>
    </w:p>
    <w:p>
      <w:pPr>
        <w:pStyle w:val="CodeBlock"/>
      </w:pPr>
      <w:r>
        <w:t xml:space="preserve">    // Enter main loop (blocks until shutdown)</w:t>
      </w:r>
    </w:p>
    <w:p>
      <w:pPr>
        <w:pStyle w:val="CodeBlock"/>
      </w:pPr>
      <w:r>
        <w:t xml:space="preserve">    runtime.run();</w:t>
      </w:r>
    </w:p>
    <w:p>
      <w:pPr>
        <w:pStyle w:val="CodeBlock"/>
      </w:pPr>
      <w:r>
        <w:t xml:space="preserve">    runtime.shutdown();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12. Logger (logger.h)</w:t>
      </w:r>
    </w:p>
    <w:p>
      <w:r>
        <w:t>File: include/astra/core/logger.h  |  Implementation: src/core/logger.cpp</w:t>
      </w:r>
    </w:p>
    <w:p>
      <w:r>
        <w:t>Namespace: astra::core</w:t>
      </w:r>
    </w:p>
    <w:p>
      <w:pPr>
        <w:pStyle w:val="Heading2"/>
      </w:pPr>
      <w:r>
        <w:t>12.1 LogLevel Enum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Console Colour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When to Use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TRACE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Grey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Function entry/exit, loop iterations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DEBUG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Cyan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Variable dumps, state transitions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Startup, shutdown, config changes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WARN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Yellow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Retry, fallback, degraded mode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Operation aborted, data loss risk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FATAL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Bold Red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Unrecoverable, runtime must terminate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Disable all logging</w:t>
            </w:r>
          </w:p>
        </w:tc>
      </w:tr>
    </w:tbl>
    <w:p/>
    <w:p>
      <w:pPr>
        <w:pStyle w:val="Heading2"/>
      </w:pPr>
      <w:r>
        <w:t>12.2 Logger Class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Signature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initialise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bool initialise(moduleName, filePath, minLevel, alsoConsole)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Open/create log file. Auto-creates parent directories.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shutdown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void shutdown()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Flush and close. Safe to call multiple times.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isInitialised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bool isInitialised()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if ready to accept writes.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setMinLevel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void setMinLevel(LogLevel)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 minimum log level at runtime.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getMinLevel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LogLevel getMinLevel()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 current minimum log level.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void log(level, file, line, message)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Core write function. Normally called through macros.</w:t>
            </w:r>
          </w:p>
        </w:tc>
      </w:tr>
    </w:tbl>
    <w:p/>
    <w:p>
      <w:pPr>
        <w:pStyle w:val="Heading2"/>
      </w:pPr>
      <w:r>
        <w:t>12.3 How to Set Up a Logger (3 Steps)</w:t>
      </w:r>
    </w:p>
    <w:p>
      <w:r>
        <w:t>Step 1: DECLARE in a header (extern declaration)</w:t>
      </w:r>
    </w:p>
    <w:p>
      <w:pPr>
        <w:pStyle w:val="CodeBlock"/>
      </w:pPr>
      <w:r>
        <w:t>// file: include/astra/ipc/ipc_logger.h</w:t>
      </w:r>
    </w:p>
    <w:p>
      <w:pPr>
        <w:pStyle w:val="CodeBlock"/>
      </w:pPr>
      <w:r>
        <w:t>#pragma once</w:t>
      </w:r>
    </w:p>
    <w:p>
      <w:pPr>
        <w:pStyle w:val="CodeBlock"/>
      </w:pPr>
      <w:r>
        <w:t>#include &lt;astra/core/logger.h&gt;</w:t>
      </w:r>
    </w:p>
    <w:p>
      <w:pPr>
        <w:pStyle w:val="CodeBlock"/>
      </w:pPr>
      <w:r>
        <w:t>ASTRA_DECLARE_LOGGER(g_logIpc);</w:t>
      </w:r>
    </w:p>
    <w:p>
      <w:r>
        <w:t>Step 2: DEFINE in exactly ONE .cpp (creates the global instance)</w:t>
      </w:r>
    </w:p>
    <w:p>
      <w:pPr>
        <w:pStyle w:val="CodeBlock"/>
      </w:pPr>
      <w:r>
        <w:t>// file: src/ipc/ipc_channel.cpp</w:t>
      </w:r>
    </w:p>
    <w:p>
      <w:pPr>
        <w:pStyle w:val="CodeBlock"/>
      </w:pPr>
      <w:r>
        <w:t>#include "ipc_logger.h"</w:t>
      </w:r>
    </w:p>
    <w:p>
      <w:pPr>
        <w:pStyle w:val="CodeBlock"/>
      </w:pPr>
      <w:r>
        <w:t>ASTRA_DEFINE_LOGGER(g_logIpc);</w:t>
      </w:r>
    </w:p>
    <w:p>
      <w:r>
        <w:t>Step 3: INITIALISE at module startup</w:t>
      </w:r>
    </w:p>
    <w:p>
      <w:pPr>
        <w:pStyle w:val="CodeBlock"/>
      </w:pPr>
      <w:r>
        <w:t>g_logIpc.initialise("ipc", "logs/ipc.log", astra::core::LogLevel::DEBUG, true);</w:t>
      </w:r>
    </w:p>
    <w:p>
      <w:pPr>
        <w:pStyle w:val="Heading2"/>
      </w:pPr>
      <w:r>
        <w:t>12.4 Logging Macros</w:t>
      </w:r>
    </w:p>
    <w:p>
      <w:pPr>
        <w:pStyle w:val="CodeBlock"/>
      </w:pPr>
      <w:r>
        <w:t>LOG_TRACE(g_logIpc, "Entering sendMessage()");</w:t>
      </w:r>
    </w:p>
    <w:p>
      <w:pPr>
        <w:pStyle w:val="CodeBlock"/>
      </w:pPr>
      <w:r>
        <w:t>LOG_DEBUG(g_logIpc, "Payload size: " &lt;&lt; uBytes &lt;&lt; " bytes");</w:t>
      </w:r>
    </w:p>
    <w:p>
      <w:pPr>
        <w:pStyle w:val="CodeBlock"/>
      </w:pPr>
      <w:r>
        <w:t>LOG_INFO(g_logIpc,  "Channel " &lt;&lt; uChannelId &lt;&lt; " created");</w:t>
      </w:r>
    </w:p>
    <w:p>
      <w:pPr>
        <w:pStyle w:val="CodeBlock"/>
      </w:pPr>
      <w:r>
        <w:t>LOG_WARN(g_logIpc,  "Ring buffer " &lt;&lt; uPctFull &lt;&lt; "% full");</w:t>
      </w:r>
    </w:p>
    <w:p>
      <w:pPr>
        <w:pStyle w:val="CodeBlock"/>
      </w:pPr>
      <w:r>
        <w:t>LOG_ERROR(g_logIpc, "HMAC mismatch on msg seq " &lt;&lt; uSeq);</w:t>
      </w:r>
    </w:p>
    <w:p>
      <w:pPr>
        <w:pStyle w:val="CodeBlock"/>
      </w:pPr>
      <w:r>
        <w:t>LOG_FATAL(g_logIpc, "Shared memory corrupted");</w:t>
      </w:r>
    </w:p>
    <w:p>
      <w:pPr>
        <w:pStyle w:val="Heading3"/>
      </w:pPr>
      <w:r>
        <w:t>Output Format</w:t>
      </w:r>
    </w:p>
    <w:p>
      <w:pPr>
        <w:pStyle w:val="CodeBlock"/>
      </w:pPr>
      <w:r>
        <w:t>[2026-03-17 14:22:03.123456] [ipc   ] [INFO ] [ipc_channel.cpp:42] Channel 7 created</w:t>
      </w:r>
    </w:p>
    <w:p>
      <w:pPr>
        <w:pStyle w:val="Heading2"/>
      </w:pPr>
      <w:r>
        <w:t>12.5 Existing Module Loggers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Global 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 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Defined 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g_logCore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Runtime lifecycle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logs/core.log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runtime.cpp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g_logCapability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Capability operations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logs/capability.log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capability.cpp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g_logSvcRegistry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 registration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logs/svc_registry.log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service_registry.cpp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g_logEventBus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publish/subscribe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logs/event_bus.log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event_bus.cpp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g_logProcMgr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logs/proc_mgr.log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process_manager.cpp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g_logDemo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Demo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logs/demo.log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demo_service.cpp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g_logMain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 entry 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logs/main.log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main.cpp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g_logDemoMain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Demo entry 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logs/demo_main.log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demo_main.cpp</w:t>
            </w:r>
          </w:p>
        </w:tc>
      </w:tr>
    </w:tbl>
    <w:p/>
    <w:p>
      <w:r>
        <w:br w:type="page"/>
      </w:r>
    </w:p>
    <w:p>
      <w:pPr>
        <w:pStyle w:val="Heading1"/>
      </w:pPr>
      <w:r>
        <w:t>13. Demo Service (demo_service.h)</w:t>
      </w:r>
    </w:p>
    <w:p>
      <w:r>
        <w:t>File: include/astra/core/demo_service.h  |  Implementation: src/core/demo_service.cpp</w:t>
      </w:r>
    </w:p>
    <w:p>
      <w:r>
        <w:t>Entry point: src/demo_main.cpp  |  Binary: astra_demo</w:t>
      </w:r>
    </w:p>
    <w:p>
      <w:r>
        <w:t>DemoService is a concrete IService implementation that exercises every Core subsystem. It is the reference implementation that every team member should study to understand how their module should integrate with M-01.</w:t>
      </w:r>
    </w:p>
    <w:p>
      <w:pPr>
        <w:pStyle w:val="Heading2"/>
      </w:pPr>
      <w:r>
        <w:t>Demo Sections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7920"/>
          </w:tcPr>
          <w:p>
            <w:r>
              <w:rPr>
                <w:b/>
                <w:sz w:val="20"/>
              </w:rPr>
              <w:t>What It Demonstrates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demoCapabilities()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Token create, derive, validate, escalation block, cascading revocation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demoServiceRegistry()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Service lookup by name/ID, capability-gated registration denial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demoEventBus()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Subscribe with filter + catch-all, publish events, dispatch and verify delivery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demoProcessManager()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Spawn process descriptors with ALWAYS and EXPONENTIAL restart policies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demoSecurityViolation()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Restricted token checked against 8 permissions, escalation blocked</w:t>
            </w:r>
          </w:p>
        </w:tc>
      </w:tr>
    </w:tbl>
    <w:p/>
    <w:p>
      <w:pPr>
        <w:pStyle w:val="Heading2"/>
      </w:pPr>
      <w:r>
        <w:t>How to Run the Demo</w:t>
      </w:r>
    </w:p>
    <w:p>
      <w:pPr>
        <w:pStyle w:val="CodeBlock"/>
      </w:pPr>
      <w:r>
        <w:t># Build</w:t>
      </w:r>
    </w:p>
    <w:p>
      <w:pPr>
        <w:pStyle w:val="CodeBlock"/>
      </w:pPr>
      <w:r>
        <w:t>cmake --preset debug</w:t>
      </w:r>
    </w:p>
    <w:p>
      <w:pPr>
        <w:pStyle w:val="CodeBlock"/>
      </w:pPr>
      <w:r>
        <w:t>cmake --build build/</w:t>
      </w:r>
    </w:p>
    <w:p>
      <w:pPr>
        <w:pStyle w:val="CodeBlock"/>
      </w:pPr>
    </w:p>
    <w:p>
      <w:pPr>
        <w:pStyle w:val="CodeBlock"/>
      </w:pPr>
      <w:r>
        <w:t># Run</w:t>
      </w:r>
    </w:p>
    <w:p>
      <w:pPr>
        <w:pStyle w:val="CodeBlock"/>
      </w:pPr>
      <w:r>
        <w:t>./build/astra_demo</w:t>
      </w:r>
    </w:p>
    <w:p>
      <w:r>
        <w:br w:type="page"/>
      </w:r>
    </w:p>
    <w:p>
      <w:pPr>
        <w:pStyle w:val="Heading1"/>
      </w:pPr>
      <w:r>
        <w:t>14. Build Instructions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GCC 13+ or Clang 17+ (C++23 required for std::expected)</w:t>
      </w:r>
    </w:p>
    <w:p>
      <w:pPr>
        <w:pStyle w:val="ListBullet"/>
      </w:pPr>
      <w:r>
        <w:t>CMake 3.28+</w:t>
      </w:r>
    </w:p>
    <w:p>
      <w:pPr>
        <w:pStyle w:val="ListBullet"/>
      </w:pPr>
      <w:r>
        <w:t>Linux x86-64 only</w:t>
      </w:r>
    </w:p>
    <w:p>
      <w:pPr>
        <w:pStyle w:val="ListBullet"/>
      </w:pPr>
      <w:r>
        <w:t>NASM (for M-21 ASM Core assembly routines)</w:t>
      </w:r>
    </w:p>
    <w:p>
      <w:pPr>
        <w:pStyle w:val="Heading2"/>
      </w:pPr>
      <w:r>
        <w:t>Build Commands</w:t>
      </w:r>
    </w:p>
    <w:p>
      <w:pPr>
        <w:pStyle w:val="CodeBlock"/>
      </w:pPr>
      <w:r>
        <w:t># Debug build (default)</w:t>
      </w:r>
    </w:p>
    <w:p>
      <w:pPr>
        <w:pStyle w:val="CodeBlock"/>
      </w:pPr>
      <w:r>
        <w:t>cmake --preset debug</w:t>
      </w:r>
    </w:p>
    <w:p>
      <w:pPr>
        <w:pStyle w:val="CodeBlock"/>
      </w:pPr>
      <w:r>
        <w:t>cmake --build build/</w:t>
      </w:r>
    </w:p>
    <w:p>
      <w:pPr>
        <w:pStyle w:val="CodeBlock"/>
      </w:pPr>
    </w:p>
    <w:p>
      <w:pPr>
        <w:pStyle w:val="CodeBlock"/>
      </w:pPr>
      <w:r>
        <w:t># Release build (optimised)</w:t>
      </w:r>
    </w:p>
    <w:p>
      <w:pPr>
        <w:pStyle w:val="CodeBlock"/>
      </w:pPr>
      <w:r>
        <w:t>cmake -B build -DCMAKE_BUILD_TYPE=Release</w:t>
      </w:r>
    </w:p>
    <w:p>
      <w:pPr>
        <w:pStyle w:val="CodeBlock"/>
      </w:pPr>
      <w:r>
        <w:t>cmake --build build/</w:t>
      </w:r>
    </w:p>
    <w:p>
      <w:pPr>
        <w:pStyle w:val="CodeBlock"/>
      </w:pPr>
    </w:p>
    <w:p>
      <w:pPr>
        <w:pStyle w:val="CodeBlock"/>
      </w:pPr>
      <w:r>
        <w:t># With sanitizers (ASan + UBSan)</w:t>
      </w:r>
    </w:p>
    <w:p>
      <w:pPr>
        <w:pStyle w:val="CodeBlock"/>
      </w:pPr>
      <w:r>
        <w:t>cmake -B build -DASTRA_ENABLE_SANITIZERS=ON</w:t>
      </w:r>
    </w:p>
    <w:p>
      <w:pPr>
        <w:pStyle w:val="CodeBlock"/>
      </w:pPr>
      <w:r>
        <w:t>cmake --build build/</w:t>
      </w:r>
    </w:p>
    <w:p>
      <w:pPr>
        <w:pStyle w:val="CodeBlock"/>
      </w:pPr>
    </w:p>
    <w:p>
      <w:pPr>
        <w:pStyle w:val="CodeBlock"/>
      </w:pPr>
      <w:r>
        <w:t># With thread sanitizer</w:t>
      </w:r>
    </w:p>
    <w:p>
      <w:pPr>
        <w:pStyle w:val="CodeBlock"/>
      </w:pPr>
      <w:r>
        <w:t>cmake -B build -DASTRA_ENABLE_TSAN=ON</w:t>
      </w:r>
    </w:p>
    <w:p>
      <w:pPr>
        <w:pStyle w:val="CodeBlock"/>
      </w:pPr>
      <w:r>
        <w:t>cmake --build build/</w:t>
      </w:r>
    </w:p>
    <w:p>
      <w:pPr>
        <w:pStyle w:val="Heading2"/>
      </w:pPr>
      <w:r>
        <w:t>Build Targets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astra_runtime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 runtime executable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build/astra_runtime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astra_demo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Interactive demo of Core subsystems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build/astra_demo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astra_core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Static library for all Core module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build/src/core/libastra_core.a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astra_asm_core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Static library for M-21 ASM crypto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build/src/asm_core/libastra_asm_core.a</w:t>
            </w:r>
          </w:p>
        </w:tc>
      </w:tr>
    </w:tbl>
    <w:p/>
    <w:p>
      <w:r>
        <w:br w:type="page"/>
      </w:r>
    </w:p>
    <w:p>
      <w:pPr>
        <w:pStyle w:val="Heading1"/>
      </w:pPr>
      <w:r>
        <w:t>15. Module Roadmap &amp; Team Assignments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Assigned To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Key Classes to Build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M-01 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Shiva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Runtime, CapabilityManager, ServiceRegistry, EventBus, ProcessManager, Logger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M-02 Isolation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Harini &amp; Srinivasan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BUILD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NamespaceManager, SeccompFilter, CgroupController, IsolationEnforcer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M-03 IPC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Srivatsan &amp; Laakhi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BUILD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Channel, RingBuffer, HmacSigner, ChannelManager, MessageHeader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M-09 eBPF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Manoj &amp; Dhruv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 BUILD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EbpfLoader, EbpfMapReader, MetricsAggregator, AnomalyDetector, TelemetryExporter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M-21 ASM 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Shiva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STUB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asm_rdrand64, asm_secure_wipe (NASM implementations pending)</w:t>
            </w:r>
          </w:p>
        </w:tc>
      </w:tr>
    </w:tbl>
    <w:p/>
    <w:p>
      <w:pPr>
        <w:pStyle w:val="Heading2"/>
      </w:pPr>
      <w:r>
        <w:t>Integration Checklist for New Modules</w:t>
      </w:r>
    </w:p>
    <w:p>
      <w:r>
        <w:t>Every new module must:</w:t>
      </w:r>
    </w:p>
    <w:p>
      <w:pPr>
        <w:pStyle w:val="ListBullet"/>
      </w:pPr>
      <w:r>
        <w:t>Implement the IService interface (name, moduleId, onInit, onStart, onStop, isHealthy)</w:t>
      </w:r>
    </w:p>
    <w:p>
      <w:pPr>
        <w:pStyle w:val="ListBullet"/>
      </w:pPr>
      <w:r>
        <w:t>Register with the ServiceRegistry using a derived capability token</w:t>
      </w:r>
    </w:p>
    <w:p>
      <w:pPr>
        <w:pStyle w:val="ListBullet"/>
      </w:pPr>
      <w:r>
        <w:t>Subscribe to relevant events on the EventBus during onInit()</w:t>
      </w:r>
    </w:p>
    <w:p>
      <w:pPr>
        <w:pStyle w:val="ListBullet"/>
      </w:pPr>
      <w:r>
        <w:t>Create a per-module Logger instance (ASTRA_DEFINE_LOGGER) with its own log file</w:t>
      </w:r>
    </w:p>
    <w:p>
      <w:pPr>
        <w:pStyle w:val="ListBullet"/>
      </w:pPr>
      <w:r>
        <w:t>Validate capability tokens before performing any gated operation</w:t>
      </w:r>
    </w:p>
    <w:p>
      <w:pPr>
        <w:pStyle w:val="ListBullet"/>
      </w:pPr>
      <w:r>
        <w:t>Use Result&lt;T&gt; / Status for all error-returning functions</w:t>
      </w:r>
    </w:p>
    <w:p>
      <w:pPr>
        <w:pStyle w:val="ListBullet"/>
      </w:pPr>
      <w:r>
        <w:t>Follow the m_iVariableName naming convention strictly</w:t>
      </w:r>
    </w:p>
    <w:p>
      <w:pPr>
        <w:pStyle w:val="ListBullet"/>
      </w:pPr>
      <w:r>
        <w:t>Never call another module directly; use IPC or event bus for cross-module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787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</w:pPr>
    <w:rPr>
      <w:rFonts w:ascii="Consolas" w:hAnsi="Consolas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