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E"/>
          <w:sz w:val="72"/>
        </w:rPr>
        <w:t>ASTRA RUNTIME</w:t>
      </w:r>
    </w:p>
    <w:p>
      <w:pPr>
        <w:jc w:val="center"/>
      </w:pPr>
      <w:r>
        <w:rPr>
          <w:color w:val="4A6FA5"/>
          <w:sz w:val="48"/>
        </w:rPr>
        <w:t>Project Bible</w:t>
      </w:r>
    </w:p>
    <w:p>
      <w:pPr>
        <w:jc w:val="center"/>
      </w:pPr>
      <w:r>
        <w:rPr>
          <w:i/>
          <w:sz w:val="26"/>
        </w:rPr>
        <w:t>Capability-Based Cybersecurity-Hardened Userspace Runtime for Linux</w:t>
      </w:r>
    </w:p>
    <w:p/>
    <w:p/>
    <w:p/>
    <w:tbl>
      <w:tblPr>
        <w:tblStyle w:val="LightGrid-Accent1"/>
        <w:tblW w:type="auto" w:w="0"/>
        <w:jc w:val="center"/>
        <w:tblLook w:firstColumn="1" w:firstRow="1" w:lastColumn="0" w:lastRow="0" w:noHBand="0" w:noVBand="1" w:val="04A0"/>
      </w:tblPr>
      <w:tblGrid>
        <w:gridCol w:w="4320"/>
        <w:gridCol w:w="4320"/>
      </w:tblGrid>
      <w:tr>
        <w:tc>
          <w:tcPr>
            <w:tcW w:type="dxa" w:w="2880"/>
          </w:tcPr>
          <w:p>
            <w:r>
              <w:rPr>
                <w:b/>
                <w:sz w:val="20"/>
              </w:rPr>
              <w:t>Field</w:t>
            </w:r>
          </w:p>
        </w:tc>
        <w:tc>
          <w:tcPr>
            <w:tcW w:type="dxa" w:w="6480"/>
          </w:tcPr>
          <w:p>
            <w:r>
              <w:rPr>
                <w:b/>
                <w:sz w:val="20"/>
              </w:rPr>
              <w:t>Value</w:t>
            </w:r>
          </w:p>
        </w:tc>
      </w:tr>
      <w:tr>
        <w:tc>
          <w:tcPr>
            <w:tcW w:type="dxa" w:w="2880"/>
          </w:tcPr>
          <w:p>
            <w:r>
              <w:rPr>
                <w:sz w:val="20"/>
              </w:rPr>
              <w:t>Version</w:t>
            </w:r>
          </w:p>
        </w:tc>
        <w:tc>
          <w:tcPr>
            <w:tcW w:type="dxa" w:w="6480"/>
          </w:tcPr>
          <w:p>
            <w:r>
              <w:rPr>
                <w:sz w:val="20"/>
              </w:rPr>
              <w:t>0.1.0-dev (Codename: foundation)</w:t>
            </w:r>
          </w:p>
        </w:tc>
      </w:tr>
      <w:tr>
        <w:tc>
          <w:tcPr>
            <w:tcW w:type="dxa" w:w="2880"/>
          </w:tcPr>
          <w:p>
            <w:r>
              <w:rPr>
                <w:sz w:val="20"/>
              </w:rPr>
              <w:t>Platform</w:t>
            </w:r>
          </w:p>
        </w:tc>
        <w:tc>
          <w:tcPr>
            <w:tcW w:type="dxa" w:w="6480"/>
          </w:tcPr>
          <w:p>
            <w:r>
              <w:rPr>
                <w:sz w:val="20"/>
              </w:rPr>
              <w:t>Linux x86-64 (GCC 13+ / Clang 17+)</w:t>
            </w:r>
          </w:p>
        </w:tc>
      </w:tr>
      <w:tr>
        <w:tc>
          <w:tcPr>
            <w:tcW w:type="dxa" w:w="2880"/>
          </w:tcPr>
          <w:p>
            <w:r>
              <w:rPr>
                <w:sz w:val="20"/>
              </w:rPr>
              <w:t>Language</w:t>
            </w:r>
          </w:p>
        </w:tc>
        <w:tc>
          <w:tcPr>
            <w:tcW w:type="dxa" w:w="6480"/>
          </w:tcPr>
          <w:p>
            <w:r>
              <w:rPr>
                <w:sz w:val="20"/>
              </w:rPr>
              <w:t>C++23 with x86-64 Assembly</w:t>
            </w:r>
          </w:p>
        </w:tc>
      </w:tr>
      <w:tr>
        <w:tc>
          <w:tcPr>
            <w:tcW w:type="dxa" w:w="2880"/>
          </w:tcPr>
          <w:p>
            <w:r>
              <w:rPr>
                <w:sz w:val="20"/>
              </w:rPr>
              <w:t>Repository</w:t>
            </w:r>
          </w:p>
        </w:tc>
        <w:tc>
          <w:tcPr>
            <w:tcW w:type="dxa" w:w="6480"/>
          </w:tcPr>
          <w:p>
            <w:r>
              <w:rPr>
                <w:sz w:val="20"/>
              </w:rPr>
              <w:t>https://github.com/KernelArch-Lab/Astra</w:t>
            </w:r>
          </w:p>
        </w:tc>
      </w:tr>
      <w:tr>
        <w:tc>
          <w:tcPr>
            <w:tcW w:type="dxa" w:w="2880"/>
          </w:tcPr>
          <w:p>
            <w:r>
              <w:rPr>
                <w:sz w:val="20"/>
              </w:rPr>
              <w:t>Owner</w:t>
            </w:r>
          </w:p>
        </w:tc>
        <w:tc>
          <w:tcPr>
            <w:tcW w:type="dxa" w:w="6480"/>
          </w:tcPr>
          <w:p>
            <w:r>
              <w:rPr>
                <w:sz w:val="20"/>
              </w:rPr>
              <w:t>Shiva (bshivaramakrishnan@gmail.com)</w:t>
            </w:r>
          </w:p>
        </w:tc>
      </w:tr>
      <w:tr>
        <w:tc>
          <w:tcPr>
            <w:tcW w:type="dxa" w:w="2880"/>
          </w:tcPr>
          <w:p>
            <w:r>
              <w:rPr>
                <w:sz w:val="20"/>
              </w:rPr>
              <w:t>Status</w:t>
            </w:r>
          </w:p>
        </w:tc>
        <w:tc>
          <w:tcPr>
            <w:tcW w:type="dxa" w:w="6480"/>
          </w:tcPr>
          <w:p>
            <w:r>
              <w:rPr>
                <w:sz w:val="20"/>
              </w:rPr>
              <w:t>Pre-alpha, architecture-defining phase</w:t>
            </w:r>
          </w:p>
        </w:tc>
      </w:tr>
      <w:tr>
        <w:tc>
          <w:tcPr>
            <w:tcW w:type="dxa" w:w="2880"/>
          </w:tcPr>
          <w:p>
            <w:r>
              <w:rPr>
                <w:sz w:val="20"/>
              </w:rPr>
              <w:t>Date</w:t>
            </w:r>
          </w:p>
        </w:tc>
        <w:tc>
          <w:tcPr>
            <w:tcW w:type="dxa" w:w="6480"/>
          </w:tcPr>
          <w:p>
            <w:r>
              <w:rPr>
                <w:sz w:val="20"/>
              </w:rPr>
              <w:t>April 2026</w:t>
            </w:r>
          </w:p>
        </w:tc>
      </w:tr>
    </w:tbl>
    <w:p>
      <w:r>
        <w:br w:type="page"/>
      </w:r>
    </w:p>
    <w:p>
      <w:pPr>
        <w:pStyle w:val="Heading1"/>
      </w:pPr>
      <w:r>
        <w:t>Table of Contents</w:t>
      </w:r>
    </w:p>
    <w:p>
      <w:pPr>
        <w:spacing w:after="40"/>
      </w:pPr>
      <w:r>
        <w:t>1. Project Overview &amp; Repository</w:t>
      </w:r>
    </w:p>
    <w:p>
      <w:pPr>
        <w:spacing w:after="40"/>
      </w:pPr>
      <w:r>
        <w:t>2. Architecture — 6 Layers, 21 Modules</w:t>
      </w:r>
    </w:p>
    <w:p>
      <w:pPr>
        <w:spacing w:after="40"/>
      </w:pPr>
      <w:r>
        <w:t>3. How the Runtime Works</w:t>
      </w:r>
    </w:p>
    <w:p>
      <w:pPr>
        <w:spacing w:after="40"/>
      </w:pPr>
      <w:r>
        <w:t>4. What Has Been Built (Current State)</w:t>
      </w:r>
    </w:p>
    <w:p>
      <w:pPr>
        <w:spacing w:after="40"/>
      </w:pPr>
      <w:r>
        <w:t>5. Git History &amp; Branch Strategy</w:t>
      </w:r>
    </w:p>
    <w:p>
      <w:pPr>
        <w:spacing w:after="40"/>
      </w:pPr>
      <w:r>
        <w:t>6. Naming Conventions &amp; Code Standards</w:t>
      </w:r>
    </w:p>
    <w:p>
      <w:pPr>
        <w:spacing w:after="40"/>
      </w:pPr>
      <w:r>
        <w:t>7. Build System &amp; Toolchain</w:t>
      </w:r>
    </w:p>
    <w:p>
      <w:pPr>
        <w:spacing w:after="40"/>
      </w:pPr>
      <w:r>
        <w:t>8. Module Sprint Plans (10 Sprints Each)</w:t>
      </w:r>
    </w:p>
    <w:p>
      <w:pPr>
        <w:spacing w:after="40"/>
      </w:pPr>
      <w:r>
        <w:t xml:space="preserve">    8.1  M-01 Core Runtime</w:t>
      </w:r>
    </w:p>
    <w:p>
      <w:pPr>
        <w:spacing w:after="40"/>
      </w:pPr>
      <w:r>
        <w:t xml:space="preserve">    8.2  M-02 Isolation Layer</w:t>
      </w:r>
    </w:p>
    <w:p>
      <w:pPr>
        <w:spacing w:after="40"/>
      </w:pPr>
      <w:r>
        <w:t xml:space="preserve">    8.3  M-03 IPC Engine</w:t>
      </w:r>
    </w:p>
    <w:p>
      <w:pPr>
        <w:spacing w:after="40"/>
      </w:pPr>
      <w:r>
        <w:t xml:space="preserve">    8.4  M-04 Checkpoint</w:t>
      </w:r>
    </w:p>
    <w:p>
      <w:pPr>
        <w:spacing w:after="40"/>
      </w:pPr>
      <w:r>
        <w:t xml:space="preserve">    8.5  M-05 Replay</w:t>
      </w:r>
    </w:p>
    <w:p>
      <w:pPr>
        <w:spacing w:after="40"/>
      </w:pPr>
      <w:r>
        <w:t xml:space="preserve">    8.6  M-06 Memory Allocator</w:t>
      </w:r>
    </w:p>
    <w:p>
      <w:pPr>
        <w:spacing w:after="40"/>
      </w:pPr>
      <w:r>
        <w:t xml:space="preserve">    8.7  M-07 Job Engine</w:t>
      </w:r>
    </w:p>
    <w:p>
      <w:pPr>
        <w:spacing w:after="40"/>
      </w:pPr>
      <w:r>
        <w:t xml:space="preserve">    8.8  M-08 AI Scheduler</w:t>
      </w:r>
    </w:p>
    <w:p>
      <w:pPr>
        <w:spacing w:after="40"/>
      </w:pPr>
      <w:r>
        <w:t xml:space="preserve">    8.9  M-09 eBPF Telemetry</w:t>
      </w:r>
    </w:p>
    <w:p>
      <w:pPr>
        <w:spacing w:after="40"/>
      </w:pPr>
      <w:r>
        <w:t xml:space="preserve">    8.10 M-10 WASM Sandbox</w:t>
      </w:r>
    </w:p>
    <w:p>
      <w:pPr>
        <w:spacing w:after="40"/>
      </w:pPr>
      <w:r>
        <w:t xml:space="preserve">    8.11 M-11 AQL Query Language</w:t>
      </w:r>
    </w:p>
    <w:p>
      <w:pPr>
        <w:spacing w:after="40"/>
      </w:pPr>
      <w:r>
        <w:t xml:space="preserve">    8.12 M-12 Verification Engine</w:t>
      </w:r>
    </w:p>
    <w:p>
      <w:pPr>
        <w:spacing w:after="40"/>
      </w:pPr>
      <w:r>
        <w:t xml:space="preserve">    8.13 M-13 Network Stack</w:t>
      </w:r>
    </w:p>
    <w:p>
      <w:pPr>
        <w:spacing w:after="40"/>
      </w:pPr>
      <w:r>
        <w:t xml:space="preserve">    8.14 M-14 Virtual Filesystem</w:t>
      </w:r>
    </w:p>
    <w:p>
      <w:pPr>
        <w:spacing w:after="40"/>
      </w:pPr>
      <w:r>
        <w:t xml:space="preserve">    8.15 M-15 Consensus Engine</w:t>
      </w:r>
    </w:p>
    <w:p>
      <w:pPr>
        <w:spacing w:after="40"/>
      </w:pPr>
      <w:r>
        <w:t xml:space="preserve">    8.16 M-16 Hardware Abstraction</w:t>
      </w:r>
    </w:p>
    <w:p>
      <w:pPr>
        <w:spacing w:after="40"/>
      </w:pPr>
      <w:r>
        <w:t xml:space="preserve">    8.17 M-17 Profiler</w:t>
      </w:r>
    </w:p>
    <w:p>
      <w:pPr>
        <w:spacing w:after="40"/>
      </w:pPr>
      <w:r>
        <w:t xml:space="preserve">    8.18 M-18 Crypto Engine</w:t>
      </w:r>
    </w:p>
    <w:p>
      <w:pPr>
        <w:spacing w:after="40"/>
      </w:pPr>
      <w:r>
        <w:t xml:space="preserve">    8.19 M-19 Virtual Time</w:t>
      </w:r>
    </w:p>
    <w:p>
      <w:pPr>
        <w:spacing w:after="40"/>
      </w:pPr>
      <w:r>
        <w:t xml:space="preserve">    8.20 M-20 Module Loader</w:t>
      </w:r>
    </w:p>
    <w:p>
      <w:pPr>
        <w:spacing w:after="40"/>
      </w:pPr>
      <w:r>
        <w:t xml:space="preserve">    8.21 M-21 Assembly Core</w:t>
      </w:r>
    </w:p>
    <w:p>
      <w:pPr>
        <w:spacing w:after="40"/>
      </w:pPr>
      <w:r>
        <w:t>9. Integration Map &amp; Cross-Module Dependencies</w:t>
      </w:r>
    </w:p>
    <w:p>
      <w:pPr>
        <w:spacing w:after="40"/>
      </w:pPr>
      <w:r>
        <w:t>10. Implementation Order (Phased Roadmap)</w:t>
      </w:r>
    </w:p>
    <w:p>
      <w:pPr>
        <w:spacing w:after="40"/>
      </w:pPr>
      <w:r>
        <w:t>11. What Remains To Be Built</w:t>
      </w:r>
    </w:p>
    <w:p>
      <w:pPr>
        <w:spacing w:after="40"/>
      </w:pPr>
      <w:r>
        <w:t>12. Critical Context for New Sessions</w:t>
      </w:r>
    </w:p>
    <w:p>
      <w:r>
        <w:br w:type="page"/>
      </w:r>
    </w:p>
    <w:p>
      <w:pPr>
        <w:pStyle w:val="Heading1"/>
      </w:pPr>
      <w:r>
        <w:t>1. Project Overview &amp; Repository</w:t>
      </w:r>
    </w:p>
    <w:p>
      <w:r>
        <w:t>Astra Runtime is a modular, capability-based, cybersecurity-hardened, AI-augmented userspace runtime for Linux x86-64. It implements a microkernel-inspired architecture where 21 modules communicate exclusively through IPC, mediated by unforgeable capability tokens. Every resource access — memory allocation, process spawning, filesystem I/O, network connections — requires a valid capability token with the appropriate permission bits.</w:t>
      </w:r>
    </w:p>
    <w:p>
      <w:pPr>
        <w:pStyle w:val="Heading2"/>
      </w:pPr>
      <w:r>
        <w:t>Core Design Principles</w:t>
      </w:r>
    </w:p>
    <w:p>
      <w:pPr>
        <w:pStyle w:val="ListBullet"/>
      </w:pPr>
      <w:r>
        <w:t>No Heap Allocation in Hot Path — all critical resources pre-allocated at init time.</w:t>
      </w:r>
    </w:p>
    <w:p>
      <w:pPr>
        <w:pStyle w:val="ListBullet"/>
      </w:pPr>
      <w:r>
        <w:t>Capability-Based Security — every resource access mediated by unforgeable 128-bit tokens.</w:t>
      </w:r>
    </w:p>
    <w:p>
      <w:pPr>
        <w:pStyle w:val="ListBullet"/>
      </w:pPr>
      <w:r>
        <w:t>Microkernel Architecture — modules communicate via IPC, never direct function calls.</w:t>
      </w:r>
    </w:p>
    <w:p>
      <w:pPr>
        <w:pStyle w:val="ListBullet"/>
      </w:pPr>
      <w:r>
        <w:t>Extensibility via Hooks — ProcessManager has HookRegistry for intervention points.</w:t>
      </w:r>
    </w:p>
    <w:p>
      <w:pPr>
        <w:pStyle w:val="ListBullet"/>
      </w:pPr>
      <w:r>
        <w:t>Zero-Copy Where Possible — IPC uses memfd, allocator uses pre-allocated pools.</w:t>
      </w:r>
    </w:p>
    <w:p>
      <w:pPr>
        <w:pStyle w:val="ListBullet"/>
      </w:pPr>
      <w:r>
        <w:t>Defense in Depth — seccomp, namespaces, poison patterns, auditing, CFI.</w:t>
      </w:r>
    </w:p>
    <w:p>
      <w:pPr>
        <w:pStyle w:val="ListBullet"/>
      </w:pPr>
      <w:r>
        <w:t>Thread-Safe Primitives — spinlock protection, atomic state reads, lock-free publish.</w:t>
      </w:r>
    </w:p>
    <w:p>
      <w:pPr>
        <w:pStyle w:val="ListBullet"/>
      </w:pPr>
      <w:r>
        <w:t>Compile-Time Configuration — sanitizers, log levels, CPU features determined at build.</w:t>
      </w:r>
    </w:p>
    <w:p>
      <w:pPr>
        <w:pStyle w:val="ListBullet"/>
      </w:pPr>
      <w:r>
        <w:t>Deterministic Lifetime — no surprise OOM; all memory budgets controlled upfront.</w:t>
      </w:r>
    </w:p>
    <w:p>
      <w:pPr>
        <w:pStyle w:val="ListBullet"/>
      </w:pPr>
      <w:r>
        <w:t>Observability-First — event bus + audit hooks + per-module logging.</w:t>
      </w:r>
    </w:p>
    <w:p>
      <w:pPr>
        <w:pStyle w:val="Heading2"/>
      </w:pPr>
      <w:r>
        <w:t>Repository Details</w:t>
      </w:r>
    </w:p>
    <w:tbl>
      <w:tblPr>
        <w:tblStyle w:val="LightGrid-Accent1"/>
        <w:tblW w:type="auto" w:w="0"/>
        <w:jc w:val="center"/>
        <w:tblLook w:firstColumn="1" w:firstRow="1" w:lastColumn="0" w:lastRow="0" w:noHBand="0" w:noVBand="1" w:val="04A0"/>
      </w:tblPr>
      <w:tblGrid>
        <w:gridCol w:w="4320"/>
        <w:gridCol w:w="4320"/>
      </w:tblGrid>
      <w:tr>
        <w:tc>
          <w:tcPr>
            <w:tcW w:type="dxa" w:w="3600"/>
          </w:tcPr>
          <w:p>
            <w:r>
              <w:rPr>
                <w:b/>
                <w:sz w:val="20"/>
              </w:rPr>
              <w:t>Item</w:t>
            </w:r>
          </w:p>
        </w:tc>
        <w:tc>
          <w:tcPr>
            <w:tcW w:type="dxa" w:w="5760"/>
          </w:tcPr>
          <w:p>
            <w:r>
              <w:rPr>
                <w:b/>
                <w:sz w:val="20"/>
              </w:rPr>
              <w:t>Value</w:t>
            </w:r>
          </w:p>
        </w:tc>
      </w:tr>
      <w:tr>
        <w:tc>
          <w:tcPr>
            <w:tcW w:type="dxa" w:w="3600"/>
          </w:tcPr>
          <w:p>
            <w:r>
              <w:rPr>
                <w:sz w:val="20"/>
              </w:rPr>
              <w:t>GitHub URL</w:t>
            </w:r>
          </w:p>
        </w:tc>
        <w:tc>
          <w:tcPr>
            <w:tcW w:type="dxa" w:w="5760"/>
          </w:tcPr>
          <w:p>
            <w:r>
              <w:rPr>
                <w:sz w:val="20"/>
              </w:rPr>
              <w:t>https://github.com/KernelArch-Lab/Astra</w:t>
            </w:r>
          </w:p>
        </w:tc>
      </w:tr>
      <w:tr>
        <w:tc>
          <w:tcPr>
            <w:tcW w:type="dxa" w:w="3600"/>
          </w:tcPr>
          <w:p>
            <w:r>
              <w:rPr>
                <w:sz w:val="20"/>
              </w:rPr>
              <w:t>Organisation</w:t>
            </w:r>
          </w:p>
        </w:tc>
        <w:tc>
          <w:tcPr>
            <w:tcW w:type="dxa" w:w="5760"/>
          </w:tcPr>
          <w:p>
            <w:r>
              <w:rPr>
                <w:sz w:val="20"/>
              </w:rPr>
              <w:t>KernelArch-Lab</w:t>
            </w:r>
          </w:p>
        </w:tc>
      </w:tr>
      <w:tr>
        <w:tc>
          <w:tcPr>
            <w:tcW w:type="dxa" w:w="3600"/>
          </w:tcPr>
          <w:p>
            <w:r>
              <w:rPr>
                <w:sz w:val="20"/>
              </w:rPr>
              <w:t>Default Branch</w:t>
            </w:r>
          </w:p>
        </w:tc>
        <w:tc>
          <w:tcPr>
            <w:tcW w:type="dxa" w:w="5760"/>
          </w:tcPr>
          <w:p>
            <w:r>
              <w:rPr>
                <w:sz w:val="20"/>
              </w:rPr>
              <w:t>main</w:t>
            </w:r>
          </w:p>
        </w:tc>
      </w:tr>
      <w:tr>
        <w:tc>
          <w:tcPr>
            <w:tcW w:type="dxa" w:w="3600"/>
          </w:tcPr>
          <w:p>
            <w:r>
              <w:rPr>
                <w:sz w:val="20"/>
              </w:rPr>
              <w:t>License</w:t>
            </w:r>
          </w:p>
        </w:tc>
        <w:tc>
          <w:tcPr>
            <w:tcW w:type="dxa" w:w="5760"/>
          </w:tcPr>
          <w:p>
            <w:r>
              <w:rPr>
                <w:sz w:val="20"/>
              </w:rPr>
              <w:t>Proprietary (private repo)</w:t>
            </w:r>
          </w:p>
        </w:tc>
      </w:tr>
      <w:tr>
        <w:tc>
          <w:tcPr>
            <w:tcW w:type="dxa" w:w="3600"/>
          </w:tcPr>
          <w:p>
            <w:r>
              <w:rPr>
                <w:sz w:val="20"/>
              </w:rPr>
              <w:t>CI/CD</w:t>
            </w:r>
          </w:p>
        </w:tc>
        <w:tc>
          <w:tcPr>
            <w:tcW w:type="dxa" w:w="5760"/>
          </w:tcPr>
          <w:p>
            <w:r>
              <w:rPr>
                <w:sz w:val="20"/>
              </w:rPr>
              <w:t>GitHub Actions (planned)</w:t>
            </w:r>
          </w:p>
        </w:tc>
      </w:tr>
      <w:tr>
        <w:tc>
          <w:tcPr>
            <w:tcW w:type="dxa" w:w="3600"/>
          </w:tcPr>
          <w:p>
            <w:r>
              <w:rPr>
                <w:sz w:val="20"/>
              </w:rPr>
              <w:t>Primary Language</w:t>
            </w:r>
          </w:p>
        </w:tc>
        <w:tc>
          <w:tcPr>
            <w:tcW w:type="dxa" w:w="5760"/>
          </w:tcPr>
          <w:p>
            <w:r>
              <w:rPr>
                <w:sz w:val="20"/>
              </w:rPr>
              <w:t>C++23</w:t>
            </w:r>
          </w:p>
        </w:tc>
      </w:tr>
      <w:tr>
        <w:tc>
          <w:tcPr>
            <w:tcW w:type="dxa" w:w="3600"/>
          </w:tcPr>
          <w:p>
            <w:r>
              <w:rPr>
                <w:sz w:val="20"/>
              </w:rPr>
              <w:t>Secondary</w:t>
            </w:r>
          </w:p>
        </w:tc>
        <w:tc>
          <w:tcPr>
            <w:tcW w:type="dxa" w:w="5760"/>
          </w:tcPr>
          <w:p>
            <w:r>
              <w:rPr>
                <w:sz w:val="20"/>
              </w:rPr>
              <w:t>x86-64 Assembly (NASM)</w:t>
            </w:r>
          </w:p>
        </w:tc>
      </w:tr>
      <w:tr>
        <w:tc>
          <w:tcPr>
            <w:tcW w:type="dxa" w:w="3600"/>
          </w:tcPr>
          <w:p>
            <w:r>
              <w:rPr>
                <w:sz w:val="20"/>
              </w:rPr>
              <w:t>Build System</w:t>
            </w:r>
          </w:p>
        </w:tc>
        <w:tc>
          <w:tcPr>
            <w:tcW w:type="dxa" w:w="5760"/>
          </w:tcPr>
          <w:p>
            <w:r>
              <w:rPr>
                <w:sz w:val="20"/>
              </w:rPr>
              <w:t>CMake 3.28+</w:t>
            </w:r>
          </w:p>
        </w:tc>
      </w:tr>
      <w:tr>
        <w:tc>
          <w:tcPr>
            <w:tcW w:type="dxa" w:w="3600"/>
          </w:tcPr>
          <w:p>
            <w:r>
              <w:rPr>
                <w:sz w:val="20"/>
              </w:rPr>
              <w:t>Target OS</w:t>
            </w:r>
          </w:p>
        </w:tc>
        <w:tc>
          <w:tcPr>
            <w:tcW w:type="dxa" w:w="5760"/>
          </w:tcPr>
          <w:p>
            <w:r>
              <w:rPr>
                <w:sz w:val="20"/>
              </w:rPr>
              <w:t>Linux only (kernel 5.15+)</w:t>
            </w:r>
          </w:p>
        </w:tc>
      </w:tr>
      <w:tr>
        <w:tc>
          <w:tcPr>
            <w:tcW w:type="dxa" w:w="3600"/>
          </w:tcPr>
          <w:p>
            <w:r>
              <w:rPr>
                <w:sz w:val="20"/>
              </w:rPr>
              <w:t>Target Arch</w:t>
            </w:r>
          </w:p>
        </w:tc>
        <w:tc>
          <w:tcPr>
            <w:tcW w:type="dxa" w:w="5760"/>
          </w:tcPr>
          <w:p>
            <w:r>
              <w:rPr>
                <w:sz w:val="20"/>
              </w:rPr>
              <w:t>x86-64 with AES-NI, SHA-NI, RDRND, SSE4.2, AVX2</w:t>
            </w:r>
          </w:p>
        </w:tc>
      </w:tr>
    </w:tbl>
    <w:p>
      <w:r>
        <w:br w:type="page"/>
      </w:r>
    </w:p>
    <w:p>
      <w:pPr>
        <w:pStyle w:val="Heading1"/>
      </w:pPr>
      <w:r>
        <w:t>2. Architecture — 6 Layers, 21 Modules</w:t>
      </w:r>
    </w:p>
    <w:p>
      <w:r>
        <w:t>Astra follows a layered architecture where higher layers depend on lower layers but never the reverse. Each module implements the IService interface, registers with the ServiceRegistry, and communicates through the EventBus and IPC channels.</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tcPr>
          <w:p>
            <w:r>
              <w:rPr>
                <w:b/>
                <w:sz w:val="20"/>
              </w:rPr>
              <w:t>Layer</w:t>
            </w:r>
          </w:p>
        </w:tc>
        <w:tc>
          <w:tcPr>
            <w:tcW w:type="dxa" w:w="4032"/>
          </w:tcPr>
          <w:p>
            <w:r>
              <w:rPr>
                <w:b/>
                <w:sz w:val="20"/>
              </w:rPr>
              <w:t>Modules</w:t>
            </w:r>
          </w:p>
        </w:tc>
        <w:tc>
          <w:tcPr>
            <w:tcW w:type="dxa" w:w="3168"/>
          </w:tcPr>
          <w:p>
            <w:r>
              <w:rPr>
                <w:b/>
                <w:sz w:val="20"/>
              </w:rPr>
              <w:t>Purpose</w:t>
            </w:r>
          </w:p>
        </w:tc>
      </w:tr>
      <w:tr>
        <w:tc>
          <w:tcPr>
            <w:tcW w:type="dxa" w:w="2592"/>
          </w:tcPr>
          <w:p>
            <w:r>
              <w:rPr>
                <w:sz w:val="20"/>
              </w:rPr>
              <w:t>Layer 6: Infrastructure</w:t>
            </w:r>
          </w:p>
        </w:tc>
        <w:tc>
          <w:tcPr>
            <w:tcW w:type="dxa" w:w="4032"/>
          </w:tcPr>
          <w:p>
            <w:r>
              <w:rPr>
                <w:sz w:val="20"/>
              </w:rPr>
              <w:t>M-13 Network, M-14 Filesystem, M-18 Crypto, M-19 Virtual Time, M-20 Module Loader</w:t>
            </w:r>
          </w:p>
        </w:tc>
        <w:tc>
          <w:tcPr>
            <w:tcW w:type="dxa" w:w="3168"/>
          </w:tcPr>
          <w:p>
            <w:r>
              <w:rPr>
                <w:sz w:val="20"/>
              </w:rPr>
              <w:t>Platform services that modules use for I/O, cryptography, and dynamic loading.</w:t>
            </w:r>
          </w:p>
        </w:tc>
      </w:tr>
      <w:tr>
        <w:tc>
          <w:tcPr>
            <w:tcW w:type="dxa" w:w="2592"/>
          </w:tcPr>
          <w:p>
            <w:r>
              <w:rPr>
                <w:sz w:val="20"/>
              </w:rPr>
              <w:t>Layer 5: Application</w:t>
            </w:r>
          </w:p>
        </w:tc>
        <w:tc>
          <w:tcPr>
            <w:tcW w:type="dxa" w:w="4032"/>
          </w:tcPr>
          <w:p>
            <w:r>
              <w:rPr>
                <w:sz w:val="20"/>
              </w:rPr>
              <w:t>M-07 Job Engine, M-10 WASM, M-11 AQL, M-15 Consensus, M-17 Profiler</w:t>
            </w:r>
          </w:p>
        </w:tc>
        <w:tc>
          <w:tcPr>
            <w:tcW w:type="dxa" w:w="3168"/>
          </w:tcPr>
          <w:p>
            <w:r>
              <w:rPr>
                <w:sz w:val="20"/>
              </w:rPr>
              <w:t>User-facing services: job scheduling, sandboxed WASM execution, query language, distributed consensus.</w:t>
            </w:r>
          </w:p>
        </w:tc>
      </w:tr>
      <w:tr>
        <w:tc>
          <w:tcPr>
            <w:tcW w:type="dxa" w:w="2592"/>
          </w:tcPr>
          <w:p>
            <w:r>
              <w:rPr>
                <w:sz w:val="20"/>
              </w:rPr>
              <w:t>Layer 4: Intelligence</w:t>
            </w:r>
          </w:p>
        </w:tc>
        <w:tc>
          <w:tcPr>
            <w:tcW w:type="dxa" w:w="4032"/>
          </w:tcPr>
          <w:p>
            <w:r>
              <w:rPr>
                <w:sz w:val="20"/>
              </w:rPr>
              <w:t>M-08 AI Scheduler, M-16 HAL (Hardware Abstraction)</w:t>
            </w:r>
          </w:p>
        </w:tc>
        <w:tc>
          <w:tcPr>
            <w:tcW w:type="dxa" w:w="3168"/>
          </w:tcPr>
          <w:p>
            <w:r>
              <w:rPr>
                <w:sz w:val="20"/>
              </w:rPr>
              <w:t>ML-based scheduling decisions, hardware feature detection and abstraction.</w:t>
            </w:r>
          </w:p>
        </w:tc>
      </w:tr>
      <w:tr>
        <w:tc>
          <w:tcPr>
            <w:tcW w:type="dxa" w:w="2592"/>
          </w:tcPr>
          <w:p>
            <w:r>
              <w:rPr>
                <w:sz w:val="20"/>
              </w:rPr>
              <w:t>Layer 3: Security</w:t>
            </w:r>
          </w:p>
        </w:tc>
        <w:tc>
          <w:tcPr>
            <w:tcW w:type="dxa" w:w="4032"/>
          </w:tcPr>
          <w:p>
            <w:r>
              <w:rPr>
                <w:sz w:val="20"/>
              </w:rPr>
              <w:t>M-12 Verification Engine</w:t>
            </w:r>
          </w:p>
        </w:tc>
        <w:tc>
          <w:tcPr>
            <w:tcW w:type="dxa" w:w="3168"/>
          </w:tcPr>
          <w:p>
            <w:r>
              <w:rPr>
                <w:sz w:val="20"/>
              </w:rPr>
              <w:t>Formal verification of runtime invariants, policy enforcement.</w:t>
            </w:r>
          </w:p>
        </w:tc>
      </w:tr>
      <w:tr>
        <w:tc>
          <w:tcPr>
            <w:tcW w:type="dxa" w:w="2592"/>
          </w:tcPr>
          <w:p>
            <w:r>
              <w:rPr>
                <w:sz w:val="20"/>
              </w:rPr>
              <w:t>Layer 2: Services</w:t>
            </w:r>
          </w:p>
        </w:tc>
        <w:tc>
          <w:tcPr>
            <w:tcW w:type="dxa" w:w="4032"/>
          </w:tcPr>
          <w:p>
            <w:r>
              <w:rPr>
                <w:sz w:val="20"/>
              </w:rPr>
              <w:t>M-02 Isolation, M-03 IPC, M-04 Checkpoint, M-05 Replay, M-09 eBPF</w:t>
            </w:r>
          </w:p>
        </w:tc>
        <w:tc>
          <w:tcPr>
            <w:tcW w:type="dxa" w:w="3168"/>
          </w:tcPr>
          <w:p>
            <w:r>
              <w:rPr>
                <w:sz w:val="20"/>
              </w:rPr>
              <w:t>Core services: sandboxing, inter-process communication, state persistence, observability.</w:t>
            </w:r>
          </w:p>
        </w:tc>
      </w:tr>
      <w:tr>
        <w:tc>
          <w:tcPr>
            <w:tcW w:type="dxa" w:w="2592"/>
          </w:tcPr>
          <w:p>
            <w:r>
              <w:rPr>
                <w:sz w:val="20"/>
              </w:rPr>
              <w:t>Layer 1: Core</w:t>
            </w:r>
          </w:p>
        </w:tc>
        <w:tc>
          <w:tcPr>
            <w:tcW w:type="dxa" w:w="4032"/>
          </w:tcPr>
          <w:p>
            <w:r>
              <w:rPr>
                <w:sz w:val="20"/>
              </w:rPr>
              <w:t>M-01 Core Runtime, M-06 Allocator, M-21 ASM Core</w:t>
            </w:r>
          </w:p>
        </w:tc>
        <w:tc>
          <w:tcPr>
            <w:tcW w:type="dxa" w:w="3168"/>
          </w:tcPr>
          <w:p>
            <w:r>
              <w:rPr>
                <w:sz w:val="20"/>
              </w:rPr>
              <w:t>Foundation: capability model, service registry, process management, memory allocation, crypto primitives.</w:t>
            </w:r>
          </w:p>
        </w:tc>
      </w:tr>
    </w:tbl>
    <w:p>
      <w:pPr>
        <w:pStyle w:val="Heading2"/>
      </w:pPr>
      <w:r>
        <w:t>Complete Module Registry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720"/>
          </w:tcPr>
          <w:p>
            <w:r>
              <w:rPr>
                <w:b/>
                <w:sz w:val="20"/>
              </w:rPr>
              <w:t>ID</w:t>
            </w:r>
          </w:p>
        </w:tc>
        <w:tc>
          <w:tcPr>
            <w:tcW w:type="dxa" w:w="1728"/>
          </w:tcPr>
          <w:p>
            <w:r>
              <w:rPr>
                <w:b/>
                <w:sz w:val="20"/>
              </w:rPr>
              <w:t>Name</w:t>
            </w:r>
          </w:p>
        </w:tc>
        <w:tc>
          <w:tcPr>
            <w:tcW w:type="dxa" w:w="1152"/>
          </w:tcPr>
          <w:p>
            <w:r>
              <w:rPr>
                <w:b/>
                <w:sz w:val="20"/>
              </w:rPr>
              <w:t>Layer</w:t>
            </w:r>
          </w:p>
        </w:tc>
        <w:tc>
          <w:tcPr>
            <w:tcW w:type="dxa" w:w="1728"/>
          </w:tcPr>
          <w:p>
            <w:r>
              <w:rPr>
                <w:b/>
                <w:sz w:val="20"/>
              </w:rPr>
              <w:t>Status</w:t>
            </w:r>
          </w:p>
        </w:tc>
        <w:tc>
          <w:tcPr>
            <w:tcW w:type="dxa" w:w="4320"/>
          </w:tcPr>
          <w:p>
            <w:r>
              <w:rPr>
                <w:b/>
                <w:sz w:val="20"/>
              </w:rPr>
              <w:t>Description</w:t>
            </w:r>
          </w:p>
        </w:tc>
      </w:tr>
      <w:tr>
        <w:tc>
          <w:tcPr>
            <w:tcW w:type="dxa" w:w="720"/>
          </w:tcPr>
          <w:p>
            <w:r>
              <w:rPr>
                <w:sz w:val="20"/>
              </w:rPr>
              <w:t>M-01</w:t>
            </w:r>
          </w:p>
        </w:tc>
        <w:tc>
          <w:tcPr>
            <w:tcW w:type="dxa" w:w="1728"/>
          </w:tcPr>
          <w:p>
            <w:r>
              <w:rPr>
                <w:sz w:val="20"/>
              </w:rPr>
              <w:t>Core Runtime</w:t>
            </w:r>
          </w:p>
        </w:tc>
        <w:tc>
          <w:tcPr>
            <w:tcW w:type="dxa" w:w="1152"/>
          </w:tcPr>
          <w:p>
            <w:r>
              <w:rPr>
                <w:sz w:val="20"/>
              </w:rPr>
              <w:t>Layer 1</w:t>
            </w:r>
          </w:p>
        </w:tc>
        <w:tc>
          <w:tcPr>
            <w:tcW w:type="dxa" w:w="1728"/>
          </w:tcPr>
          <w:p>
            <w:r>
              <w:rPr>
                <w:sz w:val="20"/>
              </w:rPr>
              <w:t>ACTIVE (Phase 2)</w:t>
            </w:r>
          </w:p>
        </w:tc>
        <w:tc>
          <w:tcPr>
            <w:tcW w:type="dxa" w:w="4320"/>
          </w:tcPr>
          <w:p>
            <w:r>
              <w:rPr>
                <w:sz w:val="20"/>
              </w:rPr>
              <w:t>Capability model, ServiceRegistry, ProcessManager, EventBus, HookRegistry</w:t>
            </w:r>
          </w:p>
        </w:tc>
      </w:tr>
      <w:tr>
        <w:tc>
          <w:tcPr>
            <w:tcW w:type="dxa" w:w="720"/>
          </w:tcPr>
          <w:p>
            <w:r>
              <w:rPr>
                <w:sz w:val="20"/>
              </w:rPr>
              <w:t>M-02</w:t>
            </w:r>
          </w:p>
        </w:tc>
        <w:tc>
          <w:tcPr>
            <w:tcW w:type="dxa" w:w="1728"/>
          </w:tcPr>
          <w:p>
            <w:r>
              <w:rPr>
                <w:sz w:val="20"/>
              </w:rPr>
              <w:t>Isolation Layer</w:t>
            </w:r>
          </w:p>
        </w:tc>
        <w:tc>
          <w:tcPr>
            <w:tcW w:type="dxa" w:w="1152"/>
          </w:tcPr>
          <w:p>
            <w:r>
              <w:rPr>
                <w:sz w:val="20"/>
              </w:rPr>
              <w:t>Layer 2</w:t>
            </w:r>
          </w:p>
        </w:tc>
        <w:tc>
          <w:tcPr>
            <w:tcW w:type="dxa" w:w="1728"/>
          </w:tcPr>
          <w:p>
            <w:r>
              <w:rPr>
                <w:sz w:val="20"/>
              </w:rPr>
              <w:t>ACTIVE (Sprint 1)</w:t>
            </w:r>
          </w:p>
        </w:tc>
        <w:tc>
          <w:tcPr>
            <w:tcW w:type="dxa" w:w="4320"/>
          </w:tcPr>
          <w:p>
            <w:r>
              <w:rPr>
                <w:sz w:val="20"/>
              </w:rPr>
              <w:t>Linux namespace sandboxing, seccomp profiles, Landlock</w:t>
            </w:r>
          </w:p>
        </w:tc>
      </w:tr>
      <w:tr>
        <w:tc>
          <w:tcPr>
            <w:tcW w:type="dxa" w:w="720"/>
          </w:tcPr>
          <w:p>
            <w:r>
              <w:rPr>
                <w:sz w:val="20"/>
              </w:rPr>
              <w:t>M-03</w:t>
            </w:r>
          </w:p>
        </w:tc>
        <w:tc>
          <w:tcPr>
            <w:tcW w:type="dxa" w:w="1728"/>
          </w:tcPr>
          <w:p>
            <w:r>
              <w:rPr>
                <w:sz w:val="20"/>
              </w:rPr>
              <w:t>IPC Engine</w:t>
            </w:r>
          </w:p>
        </w:tc>
        <w:tc>
          <w:tcPr>
            <w:tcW w:type="dxa" w:w="1152"/>
          </w:tcPr>
          <w:p>
            <w:r>
              <w:rPr>
                <w:sz w:val="20"/>
              </w:rPr>
              <w:t>Layer 2</w:t>
            </w:r>
          </w:p>
        </w:tc>
        <w:tc>
          <w:tcPr>
            <w:tcW w:type="dxa" w:w="1728"/>
          </w:tcPr>
          <w:p>
            <w:r>
              <w:rPr>
                <w:sz w:val="20"/>
              </w:rPr>
              <w:t>PARTIAL</w:t>
            </w:r>
          </w:p>
        </w:tc>
        <w:tc>
          <w:tcPr>
            <w:tcW w:type="dxa" w:w="4320"/>
          </w:tcPr>
          <w:p>
            <w:r>
              <w:rPr>
                <w:sz w:val="20"/>
              </w:rPr>
              <w:t>Zero-copy IPC via memfd, CAZC protocol</w:t>
            </w:r>
          </w:p>
        </w:tc>
      </w:tr>
      <w:tr>
        <w:tc>
          <w:tcPr>
            <w:tcW w:type="dxa" w:w="720"/>
          </w:tcPr>
          <w:p>
            <w:r>
              <w:rPr>
                <w:sz w:val="20"/>
              </w:rPr>
              <w:t>M-04</w:t>
            </w:r>
          </w:p>
        </w:tc>
        <w:tc>
          <w:tcPr>
            <w:tcW w:type="dxa" w:w="1728"/>
          </w:tcPr>
          <w:p>
            <w:r>
              <w:rPr>
                <w:sz w:val="20"/>
              </w:rPr>
              <w:t>Checkpoint</w:t>
            </w:r>
          </w:p>
        </w:tc>
        <w:tc>
          <w:tcPr>
            <w:tcW w:type="dxa" w:w="1152"/>
          </w:tcPr>
          <w:p>
            <w:r>
              <w:rPr>
                <w:sz w:val="20"/>
              </w:rPr>
              <w:t>Layer 2</w:t>
            </w:r>
          </w:p>
        </w:tc>
        <w:tc>
          <w:tcPr>
            <w:tcW w:type="dxa" w:w="1728"/>
          </w:tcPr>
          <w:p>
            <w:r>
              <w:rPr>
                <w:sz w:val="20"/>
              </w:rPr>
              <w:t>PLANNED</w:t>
            </w:r>
          </w:p>
        </w:tc>
        <w:tc>
          <w:tcPr>
            <w:tcW w:type="dxa" w:w="4320"/>
          </w:tcPr>
          <w:p>
            <w:r>
              <w:rPr>
                <w:sz w:val="20"/>
              </w:rPr>
              <w:t>Process state snapshots for migration/recovery</w:t>
            </w:r>
          </w:p>
        </w:tc>
      </w:tr>
      <w:tr>
        <w:tc>
          <w:tcPr>
            <w:tcW w:type="dxa" w:w="720"/>
          </w:tcPr>
          <w:p>
            <w:r>
              <w:rPr>
                <w:sz w:val="20"/>
              </w:rPr>
              <w:t>M-05</w:t>
            </w:r>
          </w:p>
        </w:tc>
        <w:tc>
          <w:tcPr>
            <w:tcW w:type="dxa" w:w="1728"/>
          </w:tcPr>
          <w:p>
            <w:r>
              <w:rPr>
                <w:sz w:val="20"/>
              </w:rPr>
              <w:t>Replay</w:t>
            </w:r>
          </w:p>
        </w:tc>
        <w:tc>
          <w:tcPr>
            <w:tcW w:type="dxa" w:w="1152"/>
          </w:tcPr>
          <w:p>
            <w:r>
              <w:rPr>
                <w:sz w:val="20"/>
              </w:rPr>
              <w:t>Layer 2</w:t>
            </w:r>
          </w:p>
        </w:tc>
        <w:tc>
          <w:tcPr>
            <w:tcW w:type="dxa" w:w="1728"/>
          </w:tcPr>
          <w:p>
            <w:r>
              <w:rPr>
                <w:sz w:val="20"/>
              </w:rPr>
              <w:t>PLANNED</w:t>
            </w:r>
          </w:p>
        </w:tc>
        <w:tc>
          <w:tcPr>
            <w:tcW w:type="dxa" w:w="4320"/>
          </w:tcPr>
          <w:p>
            <w:r>
              <w:rPr>
                <w:sz w:val="20"/>
              </w:rPr>
              <w:t>Deterministic replay from checkpoint data</w:t>
            </w:r>
          </w:p>
        </w:tc>
      </w:tr>
      <w:tr>
        <w:tc>
          <w:tcPr>
            <w:tcW w:type="dxa" w:w="720"/>
          </w:tcPr>
          <w:p>
            <w:r>
              <w:rPr>
                <w:sz w:val="20"/>
              </w:rPr>
              <w:t>M-06</w:t>
            </w:r>
          </w:p>
        </w:tc>
        <w:tc>
          <w:tcPr>
            <w:tcW w:type="dxa" w:w="1728"/>
          </w:tcPr>
          <w:p>
            <w:r>
              <w:rPr>
                <w:sz w:val="20"/>
              </w:rPr>
              <w:t>Memory Allocator</w:t>
            </w:r>
          </w:p>
        </w:tc>
        <w:tc>
          <w:tcPr>
            <w:tcW w:type="dxa" w:w="1152"/>
          </w:tcPr>
          <w:p>
            <w:r>
              <w:rPr>
                <w:sz w:val="20"/>
              </w:rPr>
              <w:t>Layer 1</w:t>
            </w:r>
          </w:p>
        </w:tc>
        <w:tc>
          <w:tcPr>
            <w:tcW w:type="dxa" w:w="1728"/>
          </w:tcPr>
          <w:p>
            <w:r>
              <w:rPr>
                <w:sz w:val="20"/>
              </w:rPr>
              <w:t>ACTIVE (Sprint 3)</w:t>
            </w:r>
          </w:p>
        </w:tc>
        <w:tc>
          <w:tcPr>
            <w:tcW w:type="dxa" w:w="4320"/>
          </w:tcPr>
          <w:p>
            <w:r>
              <w:rPr>
                <w:sz w:val="20"/>
              </w:rPr>
              <w:t>4-tier pool allocator, quotas, audit, capability-gated</w:t>
            </w:r>
          </w:p>
        </w:tc>
      </w:tr>
      <w:tr>
        <w:tc>
          <w:tcPr>
            <w:tcW w:type="dxa" w:w="720"/>
          </w:tcPr>
          <w:p>
            <w:r>
              <w:rPr>
                <w:sz w:val="20"/>
              </w:rPr>
              <w:t>M-07</w:t>
            </w:r>
          </w:p>
        </w:tc>
        <w:tc>
          <w:tcPr>
            <w:tcW w:type="dxa" w:w="1728"/>
          </w:tcPr>
          <w:p>
            <w:r>
              <w:rPr>
                <w:sz w:val="20"/>
              </w:rPr>
              <w:t>Job Engine</w:t>
            </w:r>
          </w:p>
        </w:tc>
        <w:tc>
          <w:tcPr>
            <w:tcW w:type="dxa" w:w="1152"/>
          </w:tcPr>
          <w:p>
            <w:r>
              <w:rPr>
                <w:sz w:val="20"/>
              </w:rPr>
              <w:t>Layer 5</w:t>
            </w:r>
          </w:p>
        </w:tc>
        <w:tc>
          <w:tcPr>
            <w:tcW w:type="dxa" w:w="1728"/>
          </w:tcPr>
          <w:p>
            <w:r>
              <w:rPr>
                <w:sz w:val="20"/>
              </w:rPr>
              <w:t>PLANNED</w:t>
            </w:r>
          </w:p>
        </w:tc>
        <w:tc>
          <w:tcPr>
            <w:tcW w:type="dxa" w:w="4320"/>
          </w:tcPr>
          <w:p>
            <w:r>
              <w:rPr>
                <w:sz w:val="20"/>
              </w:rPr>
              <w:t>Task scheduling, DAG execution, priority queues</w:t>
            </w:r>
          </w:p>
        </w:tc>
      </w:tr>
      <w:tr>
        <w:tc>
          <w:tcPr>
            <w:tcW w:type="dxa" w:w="720"/>
          </w:tcPr>
          <w:p>
            <w:r>
              <w:rPr>
                <w:sz w:val="20"/>
              </w:rPr>
              <w:t>M-08</w:t>
            </w:r>
          </w:p>
        </w:tc>
        <w:tc>
          <w:tcPr>
            <w:tcW w:type="dxa" w:w="1728"/>
          </w:tcPr>
          <w:p>
            <w:r>
              <w:rPr>
                <w:sz w:val="20"/>
              </w:rPr>
              <w:t>AI Scheduler</w:t>
            </w:r>
          </w:p>
        </w:tc>
        <w:tc>
          <w:tcPr>
            <w:tcW w:type="dxa" w:w="1152"/>
          </w:tcPr>
          <w:p>
            <w:r>
              <w:rPr>
                <w:sz w:val="20"/>
              </w:rPr>
              <w:t>Layer 4</w:t>
            </w:r>
          </w:p>
        </w:tc>
        <w:tc>
          <w:tcPr>
            <w:tcW w:type="dxa" w:w="1728"/>
          </w:tcPr>
          <w:p>
            <w:r>
              <w:rPr>
                <w:sz w:val="20"/>
              </w:rPr>
              <w:t>PLANNED</w:t>
            </w:r>
          </w:p>
        </w:tc>
        <w:tc>
          <w:tcPr>
            <w:tcW w:type="dxa" w:w="4320"/>
          </w:tcPr>
          <w:p>
            <w:r>
              <w:rPr>
                <w:sz w:val="20"/>
              </w:rPr>
              <w:t>ML-based resource scheduling, learned heuristics</w:t>
            </w:r>
          </w:p>
        </w:tc>
      </w:tr>
      <w:tr>
        <w:tc>
          <w:tcPr>
            <w:tcW w:type="dxa" w:w="720"/>
          </w:tcPr>
          <w:p>
            <w:r>
              <w:rPr>
                <w:sz w:val="20"/>
              </w:rPr>
              <w:t>M-09</w:t>
            </w:r>
          </w:p>
        </w:tc>
        <w:tc>
          <w:tcPr>
            <w:tcW w:type="dxa" w:w="1728"/>
          </w:tcPr>
          <w:p>
            <w:r>
              <w:rPr>
                <w:sz w:val="20"/>
              </w:rPr>
              <w:t>eBPF Telemetry</w:t>
            </w:r>
          </w:p>
        </w:tc>
        <w:tc>
          <w:tcPr>
            <w:tcW w:type="dxa" w:w="1152"/>
          </w:tcPr>
          <w:p>
            <w:r>
              <w:rPr>
                <w:sz w:val="20"/>
              </w:rPr>
              <w:t>Layer 2</w:t>
            </w:r>
          </w:p>
        </w:tc>
        <w:tc>
          <w:tcPr>
            <w:tcW w:type="dxa" w:w="1728"/>
          </w:tcPr>
          <w:p>
            <w:r>
              <w:rPr>
                <w:sz w:val="20"/>
              </w:rPr>
              <w:t>PLANNED</w:t>
            </w:r>
          </w:p>
        </w:tc>
        <w:tc>
          <w:tcPr>
            <w:tcW w:type="dxa" w:w="4320"/>
          </w:tcPr>
          <w:p>
            <w:r>
              <w:rPr>
                <w:sz w:val="20"/>
              </w:rPr>
              <w:t>Kernel-level observability, syscall tracing</w:t>
            </w:r>
          </w:p>
        </w:tc>
      </w:tr>
      <w:tr>
        <w:tc>
          <w:tcPr>
            <w:tcW w:type="dxa" w:w="720"/>
          </w:tcPr>
          <w:p>
            <w:r>
              <w:rPr>
                <w:sz w:val="20"/>
              </w:rPr>
              <w:t>M-10</w:t>
            </w:r>
          </w:p>
        </w:tc>
        <w:tc>
          <w:tcPr>
            <w:tcW w:type="dxa" w:w="1728"/>
          </w:tcPr>
          <w:p>
            <w:r>
              <w:rPr>
                <w:sz w:val="20"/>
              </w:rPr>
              <w:t>WASM Sandbox</w:t>
            </w:r>
          </w:p>
        </w:tc>
        <w:tc>
          <w:tcPr>
            <w:tcW w:type="dxa" w:w="1152"/>
          </w:tcPr>
          <w:p>
            <w:r>
              <w:rPr>
                <w:sz w:val="20"/>
              </w:rPr>
              <w:t>Layer 5</w:t>
            </w:r>
          </w:p>
        </w:tc>
        <w:tc>
          <w:tcPr>
            <w:tcW w:type="dxa" w:w="1728"/>
          </w:tcPr>
          <w:p>
            <w:r>
              <w:rPr>
                <w:sz w:val="20"/>
              </w:rPr>
              <w:t>PLANNED</w:t>
            </w:r>
          </w:p>
        </w:tc>
        <w:tc>
          <w:tcPr>
            <w:tcW w:type="dxa" w:w="4320"/>
          </w:tcPr>
          <w:p>
            <w:r>
              <w:rPr>
                <w:sz w:val="20"/>
              </w:rPr>
              <w:t>WebAssembly execution in sandboxed environment</w:t>
            </w:r>
          </w:p>
        </w:tc>
      </w:tr>
      <w:tr>
        <w:tc>
          <w:tcPr>
            <w:tcW w:type="dxa" w:w="720"/>
          </w:tcPr>
          <w:p>
            <w:r>
              <w:rPr>
                <w:sz w:val="20"/>
              </w:rPr>
              <w:t>M-11</w:t>
            </w:r>
          </w:p>
        </w:tc>
        <w:tc>
          <w:tcPr>
            <w:tcW w:type="dxa" w:w="1728"/>
          </w:tcPr>
          <w:p>
            <w:r>
              <w:rPr>
                <w:sz w:val="20"/>
              </w:rPr>
              <w:t>AQL Query</w:t>
            </w:r>
          </w:p>
        </w:tc>
        <w:tc>
          <w:tcPr>
            <w:tcW w:type="dxa" w:w="1152"/>
          </w:tcPr>
          <w:p>
            <w:r>
              <w:rPr>
                <w:sz w:val="20"/>
              </w:rPr>
              <w:t>Layer 5</w:t>
            </w:r>
          </w:p>
        </w:tc>
        <w:tc>
          <w:tcPr>
            <w:tcW w:type="dxa" w:w="1728"/>
          </w:tcPr>
          <w:p>
            <w:r>
              <w:rPr>
                <w:sz w:val="20"/>
              </w:rPr>
              <w:t>PLANNED</w:t>
            </w:r>
          </w:p>
        </w:tc>
        <w:tc>
          <w:tcPr>
            <w:tcW w:type="dxa" w:w="4320"/>
          </w:tcPr>
          <w:p>
            <w:r>
              <w:rPr>
                <w:sz w:val="20"/>
              </w:rPr>
              <w:t>Astra Query Language for runtime introspection</w:t>
            </w:r>
          </w:p>
        </w:tc>
      </w:tr>
      <w:tr>
        <w:tc>
          <w:tcPr>
            <w:tcW w:type="dxa" w:w="720"/>
          </w:tcPr>
          <w:p>
            <w:r>
              <w:rPr>
                <w:sz w:val="20"/>
              </w:rPr>
              <w:t>M-12</w:t>
            </w:r>
          </w:p>
        </w:tc>
        <w:tc>
          <w:tcPr>
            <w:tcW w:type="dxa" w:w="1728"/>
          </w:tcPr>
          <w:p>
            <w:r>
              <w:rPr>
                <w:sz w:val="20"/>
              </w:rPr>
              <w:t>Verification</w:t>
            </w:r>
          </w:p>
        </w:tc>
        <w:tc>
          <w:tcPr>
            <w:tcW w:type="dxa" w:w="1152"/>
          </w:tcPr>
          <w:p>
            <w:r>
              <w:rPr>
                <w:sz w:val="20"/>
              </w:rPr>
              <w:t>Layer 3</w:t>
            </w:r>
          </w:p>
        </w:tc>
        <w:tc>
          <w:tcPr>
            <w:tcW w:type="dxa" w:w="1728"/>
          </w:tcPr>
          <w:p>
            <w:r>
              <w:rPr>
                <w:sz w:val="20"/>
              </w:rPr>
              <w:t>PLANNED</w:t>
            </w:r>
          </w:p>
        </w:tc>
        <w:tc>
          <w:tcPr>
            <w:tcW w:type="dxa" w:w="4320"/>
          </w:tcPr>
          <w:p>
            <w:r>
              <w:rPr>
                <w:sz w:val="20"/>
              </w:rPr>
              <w:t>Formal verification of invariants and policies</w:t>
            </w:r>
          </w:p>
        </w:tc>
      </w:tr>
      <w:tr>
        <w:tc>
          <w:tcPr>
            <w:tcW w:type="dxa" w:w="720"/>
          </w:tcPr>
          <w:p>
            <w:r>
              <w:rPr>
                <w:sz w:val="20"/>
              </w:rPr>
              <w:t>M-13</w:t>
            </w:r>
          </w:p>
        </w:tc>
        <w:tc>
          <w:tcPr>
            <w:tcW w:type="dxa" w:w="1728"/>
          </w:tcPr>
          <w:p>
            <w:r>
              <w:rPr>
                <w:sz w:val="20"/>
              </w:rPr>
              <w:t>Network Stack</w:t>
            </w:r>
          </w:p>
        </w:tc>
        <w:tc>
          <w:tcPr>
            <w:tcW w:type="dxa" w:w="1152"/>
          </w:tcPr>
          <w:p>
            <w:r>
              <w:rPr>
                <w:sz w:val="20"/>
              </w:rPr>
              <w:t>Layer 6</w:t>
            </w:r>
          </w:p>
        </w:tc>
        <w:tc>
          <w:tcPr>
            <w:tcW w:type="dxa" w:w="1728"/>
          </w:tcPr>
          <w:p>
            <w:r>
              <w:rPr>
                <w:sz w:val="20"/>
              </w:rPr>
              <w:t>PLANNED</w:t>
            </w:r>
          </w:p>
        </w:tc>
        <w:tc>
          <w:tcPr>
            <w:tcW w:type="dxa" w:w="4320"/>
          </w:tcPr>
          <w:p>
            <w:r>
              <w:rPr>
                <w:sz w:val="20"/>
              </w:rPr>
              <w:t>Capability-gated networking, firewall rules</w:t>
            </w:r>
          </w:p>
        </w:tc>
      </w:tr>
      <w:tr>
        <w:tc>
          <w:tcPr>
            <w:tcW w:type="dxa" w:w="720"/>
          </w:tcPr>
          <w:p>
            <w:r>
              <w:rPr>
                <w:sz w:val="20"/>
              </w:rPr>
              <w:t>M-14</w:t>
            </w:r>
          </w:p>
        </w:tc>
        <w:tc>
          <w:tcPr>
            <w:tcW w:type="dxa" w:w="1728"/>
          </w:tcPr>
          <w:p>
            <w:r>
              <w:rPr>
                <w:sz w:val="20"/>
              </w:rPr>
              <w:t>Virtual Filesystem</w:t>
            </w:r>
          </w:p>
        </w:tc>
        <w:tc>
          <w:tcPr>
            <w:tcW w:type="dxa" w:w="1152"/>
          </w:tcPr>
          <w:p>
            <w:r>
              <w:rPr>
                <w:sz w:val="20"/>
              </w:rPr>
              <w:t>Layer 6</w:t>
            </w:r>
          </w:p>
        </w:tc>
        <w:tc>
          <w:tcPr>
            <w:tcW w:type="dxa" w:w="1728"/>
          </w:tcPr>
          <w:p>
            <w:r>
              <w:rPr>
                <w:sz w:val="20"/>
              </w:rPr>
              <w:t>PLANNED</w:t>
            </w:r>
          </w:p>
        </w:tc>
        <w:tc>
          <w:tcPr>
            <w:tcW w:type="dxa" w:w="4320"/>
          </w:tcPr>
          <w:p>
            <w:r>
              <w:rPr>
                <w:sz w:val="20"/>
              </w:rPr>
              <w:t>Sandboxed filesystem with capability checks</w:t>
            </w:r>
          </w:p>
        </w:tc>
      </w:tr>
      <w:tr>
        <w:tc>
          <w:tcPr>
            <w:tcW w:type="dxa" w:w="720"/>
          </w:tcPr>
          <w:p>
            <w:r>
              <w:rPr>
                <w:sz w:val="20"/>
              </w:rPr>
              <w:t>M-15</w:t>
            </w:r>
          </w:p>
        </w:tc>
        <w:tc>
          <w:tcPr>
            <w:tcW w:type="dxa" w:w="1728"/>
          </w:tcPr>
          <w:p>
            <w:r>
              <w:rPr>
                <w:sz w:val="20"/>
              </w:rPr>
              <w:t>Consensus</w:t>
            </w:r>
          </w:p>
        </w:tc>
        <w:tc>
          <w:tcPr>
            <w:tcW w:type="dxa" w:w="1152"/>
          </w:tcPr>
          <w:p>
            <w:r>
              <w:rPr>
                <w:sz w:val="20"/>
              </w:rPr>
              <w:t>Layer 5</w:t>
            </w:r>
          </w:p>
        </w:tc>
        <w:tc>
          <w:tcPr>
            <w:tcW w:type="dxa" w:w="1728"/>
          </w:tcPr>
          <w:p>
            <w:r>
              <w:rPr>
                <w:sz w:val="20"/>
              </w:rPr>
              <w:t>PLANNED</w:t>
            </w:r>
          </w:p>
        </w:tc>
        <w:tc>
          <w:tcPr>
            <w:tcW w:type="dxa" w:w="4320"/>
          </w:tcPr>
          <w:p>
            <w:r>
              <w:rPr>
                <w:sz w:val="20"/>
              </w:rPr>
              <w:t>Distributed consensus for multi-node Astra</w:t>
            </w:r>
          </w:p>
        </w:tc>
      </w:tr>
      <w:tr>
        <w:tc>
          <w:tcPr>
            <w:tcW w:type="dxa" w:w="720"/>
          </w:tcPr>
          <w:p>
            <w:r>
              <w:rPr>
                <w:sz w:val="20"/>
              </w:rPr>
              <w:t>M-16</w:t>
            </w:r>
          </w:p>
        </w:tc>
        <w:tc>
          <w:tcPr>
            <w:tcW w:type="dxa" w:w="1728"/>
          </w:tcPr>
          <w:p>
            <w:r>
              <w:rPr>
                <w:sz w:val="20"/>
              </w:rPr>
              <w:t>HAL</w:t>
            </w:r>
          </w:p>
        </w:tc>
        <w:tc>
          <w:tcPr>
            <w:tcW w:type="dxa" w:w="1152"/>
          </w:tcPr>
          <w:p>
            <w:r>
              <w:rPr>
                <w:sz w:val="20"/>
              </w:rPr>
              <w:t>Layer 4</w:t>
            </w:r>
          </w:p>
        </w:tc>
        <w:tc>
          <w:tcPr>
            <w:tcW w:type="dxa" w:w="1728"/>
          </w:tcPr>
          <w:p>
            <w:r>
              <w:rPr>
                <w:sz w:val="20"/>
              </w:rPr>
              <w:t>PLANNED</w:t>
            </w:r>
          </w:p>
        </w:tc>
        <w:tc>
          <w:tcPr>
            <w:tcW w:type="dxa" w:w="4320"/>
          </w:tcPr>
          <w:p>
            <w:r>
              <w:rPr>
                <w:sz w:val="20"/>
              </w:rPr>
              <w:t>Hardware detection, CPU feature abstraction</w:t>
            </w:r>
          </w:p>
        </w:tc>
      </w:tr>
      <w:tr>
        <w:tc>
          <w:tcPr>
            <w:tcW w:type="dxa" w:w="720"/>
          </w:tcPr>
          <w:p>
            <w:r>
              <w:rPr>
                <w:sz w:val="20"/>
              </w:rPr>
              <w:t>M-17</w:t>
            </w:r>
          </w:p>
        </w:tc>
        <w:tc>
          <w:tcPr>
            <w:tcW w:type="dxa" w:w="1728"/>
          </w:tcPr>
          <w:p>
            <w:r>
              <w:rPr>
                <w:sz w:val="20"/>
              </w:rPr>
              <w:t>Profiler</w:t>
            </w:r>
          </w:p>
        </w:tc>
        <w:tc>
          <w:tcPr>
            <w:tcW w:type="dxa" w:w="1152"/>
          </w:tcPr>
          <w:p>
            <w:r>
              <w:rPr>
                <w:sz w:val="20"/>
              </w:rPr>
              <w:t>Layer 5</w:t>
            </w:r>
          </w:p>
        </w:tc>
        <w:tc>
          <w:tcPr>
            <w:tcW w:type="dxa" w:w="1728"/>
          </w:tcPr>
          <w:p>
            <w:r>
              <w:rPr>
                <w:sz w:val="20"/>
              </w:rPr>
              <w:t>PLANNED</w:t>
            </w:r>
          </w:p>
        </w:tc>
        <w:tc>
          <w:tcPr>
            <w:tcW w:type="dxa" w:w="4320"/>
          </w:tcPr>
          <w:p>
            <w:r>
              <w:rPr>
                <w:sz w:val="20"/>
              </w:rPr>
              <w:t>Runtime profiling, flame graphs, hotspot analysis</w:t>
            </w:r>
          </w:p>
        </w:tc>
      </w:tr>
      <w:tr>
        <w:tc>
          <w:tcPr>
            <w:tcW w:type="dxa" w:w="720"/>
          </w:tcPr>
          <w:p>
            <w:r>
              <w:rPr>
                <w:sz w:val="20"/>
              </w:rPr>
              <w:t>M-18</w:t>
            </w:r>
          </w:p>
        </w:tc>
        <w:tc>
          <w:tcPr>
            <w:tcW w:type="dxa" w:w="1728"/>
          </w:tcPr>
          <w:p>
            <w:r>
              <w:rPr>
                <w:sz w:val="20"/>
              </w:rPr>
              <w:t>Crypto Engine</w:t>
            </w:r>
          </w:p>
        </w:tc>
        <w:tc>
          <w:tcPr>
            <w:tcW w:type="dxa" w:w="1152"/>
          </w:tcPr>
          <w:p>
            <w:r>
              <w:rPr>
                <w:sz w:val="20"/>
              </w:rPr>
              <w:t>Layer 6</w:t>
            </w:r>
          </w:p>
        </w:tc>
        <w:tc>
          <w:tcPr>
            <w:tcW w:type="dxa" w:w="1728"/>
          </w:tcPr>
          <w:p>
            <w:r>
              <w:rPr>
                <w:sz w:val="20"/>
              </w:rPr>
              <w:t>PLANNED</w:t>
            </w:r>
          </w:p>
        </w:tc>
        <w:tc>
          <w:tcPr>
            <w:tcW w:type="dxa" w:w="4320"/>
          </w:tcPr>
          <w:p>
            <w:r>
              <w:rPr>
                <w:sz w:val="20"/>
              </w:rPr>
              <w:t>TLS, key management, hardware-accelerated crypto</w:t>
            </w:r>
          </w:p>
        </w:tc>
      </w:tr>
      <w:tr>
        <w:tc>
          <w:tcPr>
            <w:tcW w:type="dxa" w:w="720"/>
          </w:tcPr>
          <w:p>
            <w:r>
              <w:rPr>
                <w:sz w:val="20"/>
              </w:rPr>
              <w:t>M-19</w:t>
            </w:r>
          </w:p>
        </w:tc>
        <w:tc>
          <w:tcPr>
            <w:tcW w:type="dxa" w:w="1728"/>
          </w:tcPr>
          <w:p>
            <w:r>
              <w:rPr>
                <w:sz w:val="20"/>
              </w:rPr>
              <w:t>Virtual Time</w:t>
            </w:r>
          </w:p>
        </w:tc>
        <w:tc>
          <w:tcPr>
            <w:tcW w:type="dxa" w:w="1152"/>
          </w:tcPr>
          <w:p>
            <w:r>
              <w:rPr>
                <w:sz w:val="20"/>
              </w:rPr>
              <w:t>Layer 6</w:t>
            </w:r>
          </w:p>
        </w:tc>
        <w:tc>
          <w:tcPr>
            <w:tcW w:type="dxa" w:w="1728"/>
          </w:tcPr>
          <w:p>
            <w:r>
              <w:rPr>
                <w:sz w:val="20"/>
              </w:rPr>
              <w:t>PLANNED</w:t>
            </w:r>
          </w:p>
        </w:tc>
        <w:tc>
          <w:tcPr>
            <w:tcW w:type="dxa" w:w="4320"/>
          </w:tcPr>
          <w:p>
            <w:r>
              <w:rPr>
                <w:sz w:val="20"/>
              </w:rPr>
              <w:t>Deterministic time for replay and testing</w:t>
            </w:r>
          </w:p>
        </w:tc>
      </w:tr>
      <w:tr>
        <w:tc>
          <w:tcPr>
            <w:tcW w:type="dxa" w:w="720"/>
          </w:tcPr>
          <w:p>
            <w:r>
              <w:rPr>
                <w:sz w:val="20"/>
              </w:rPr>
              <w:t>M-20</w:t>
            </w:r>
          </w:p>
        </w:tc>
        <w:tc>
          <w:tcPr>
            <w:tcW w:type="dxa" w:w="1728"/>
          </w:tcPr>
          <w:p>
            <w:r>
              <w:rPr>
                <w:sz w:val="20"/>
              </w:rPr>
              <w:t>Module Loader</w:t>
            </w:r>
          </w:p>
        </w:tc>
        <w:tc>
          <w:tcPr>
            <w:tcW w:type="dxa" w:w="1152"/>
          </w:tcPr>
          <w:p>
            <w:r>
              <w:rPr>
                <w:sz w:val="20"/>
              </w:rPr>
              <w:t>Layer 6</w:t>
            </w:r>
          </w:p>
        </w:tc>
        <w:tc>
          <w:tcPr>
            <w:tcW w:type="dxa" w:w="1728"/>
          </w:tcPr>
          <w:p>
            <w:r>
              <w:rPr>
                <w:sz w:val="20"/>
              </w:rPr>
              <w:t>PLANNED</w:t>
            </w:r>
          </w:p>
        </w:tc>
        <w:tc>
          <w:tcPr>
            <w:tcW w:type="dxa" w:w="4320"/>
          </w:tcPr>
          <w:p>
            <w:r>
              <w:rPr>
                <w:sz w:val="20"/>
              </w:rPr>
              <w:t>Dynamic module loading with signature verification</w:t>
            </w:r>
          </w:p>
        </w:tc>
      </w:tr>
      <w:tr>
        <w:tc>
          <w:tcPr>
            <w:tcW w:type="dxa" w:w="720"/>
          </w:tcPr>
          <w:p>
            <w:r>
              <w:rPr>
                <w:sz w:val="20"/>
              </w:rPr>
              <w:t>M-21</w:t>
            </w:r>
          </w:p>
        </w:tc>
        <w:tc>
          <w:tcPr>
            <w:tcW w:type="dxa" w:w="1728"/>
          </w:tcPr>
          <w:p>
            <w:r>
              <w:rPr>
                <w:sz w:val="20"/>
              </w:rPr>
              <w:t>ASM Core</w:t>
            </w:r>
          </w:p>
        </w:tc>
        <w:tc>
          <w:tcPr>
            <w:tcW w:type="dxa" w:w="1152"/>
          </w:tcPr>
          <w:p>
            <w:r>
              <w:rPr>
                <w:sz w:val="20"/>
              </w:rPr>
              <w:t>Layer 1</w:t>
            </w:r>
          </w:p>
        </w:tc>
        <w:tc>
          <w:tcPr>
            <w:tcW w:type="dxa" w:w="1728"/>
          </w:tcPr>
          <w:p>
            <w:r>
              <w:rPr>
                <w:sz w:val="20"/>
              </w:rPr>
              <w:t>ACTIVE (Stubs)</w:t>
            </w:r>
          </w:p>
        </w:tc>
        <w:tc>
          <w:tcPr>
            <w:tcW w:type="dxa" w:w="4320"/>
          </w:tcPr>
          <w:p>
            <w:r>
              <w:rPr>
                <w:sz w:val="20"/>
              </w:rPr>
              <w:t>x86-64 asm: secure wipe, constant-time compare, RDRAND</w:t>
            </w:r>
          </w:p>
        </w:tc>
      </w:tr>
    </w:tbl>
    <w:p>
      <w:r>
        <w:br w:type="page"/>
      </w:r>
    </w:p>
    <w:p>
      <w:pPr>
        <w:pStyle w:val="Heading1"/>
      </w:pPr>
      <w:r>
        <w:t>3. How the Runtime Works</w:t>
      </w:r>
    </w:p>
    <w:p>
      <w:pPr>
        <w:pStyle w:val="Heading2"/>
      </w:pPr>
      <w:r>
        <w:t>Boot Sequence</w:t>
      </w:r>
    </w:p>
    <w:p>
      <w:pPr>
        <w:pStyle w:val="ListNumber"/>
      </w:pPr>
      <w:r>
        <w:t>main() parses CLI arguments (-n name, -v verbose, -V version).</w:t>
      </w:r>
    </w:p>
    <w:p>
      <w:pPr>
        <w:pStyle w:val="ListNumber"/>
      </w:pPr>
      <w:r>
        <w:t>Signal handlers installed for SIGINT/SIGTERM (async-safe requestShutdown).</w:t>
      </w:r>
    </w:p>
    <w:p>
      <w:pPr>
        <w:pStyle w:val="ListNumber"/>
      </w:pPr>
      <w:r>
        <w:t>RuntimeConfig constructed with name, log level, max services/processes.</w:t>
      </w:r>
    </w:p>
    <w:p>
      <w:pPr>
        <w:pStyle w:val="ListNumber"/>
      </w:pPr>
      <w:r>
        <w:t>Runtime::init() executes 6-stage pipeline: Platform checks -&gt; ASM self-test -&gt; CapabilityManager -&gt; EventBus -&gt; ServiceRegistry -&gt; ProcessManager.</w:t>
      </w:r>
    </w:p>
    <w:p>
      <w:pPr>
        <w:pStyle w:val="ListNumber"/>
      </w:pPr>
      <w:r>
        <w:t>Root capability token created with ALL permissions (the 'god token').</w:t>
      </w:r>
    </w:p>
    <w:p>
      <w:pPr>
        <w:pStyle w:val="ListNumber"/>
      </w:pPr>
      <w:r>
        <w:t>Services register via ServiceRegistry (topological sort resolves dependencies).</w:t>
      </w:r>
    </w:p>
    <w:p>
      <w:pPr>
        <w:pStyle w:val="ListNumber"/>
      </w:pPr>
      <w:r>
        <w:t>Runtime::run() enters main event loop — dispatches events, reaps children, enforces restart policies.</w:t>
      </w:r>
    </w:p>
    <w:p>
      <w:pPr>
        <w:pStyle w:val="ListNumber"/>
      </w:pPr>
      <w:r>
        <w:t>On SIGINT/SIGTERM: requestShutdown() sets atomic flag, run() exits loop.</w:t>
      </w:r>
    </w:p>
    <w:p>
      <w:pPr>
        <w:pStyle w:val="ListNumber"/>
      </w:pPr>
      <w:r>
        <w:t>Runtime::shutdown() stops services in reverse dependency order.</w:t>
      </w:r>
    </w:p>
    <w:p>
      <w:pPr>
        <w:pStyle w:val="Heading2"/>
      </w:pPr>
      <w:r>
        <w:t>Capability Token System</w:t>
      </w:r>
    </w:p>
    <w:p>
      <w:r>
        <w:t>Every operation in Astra requires a CapabilityToken — a 128-bit unforgeable identifier paired with a Permission bitmask. Tokens form derivation chains: a derived token can only have a subset of its parent's permissions (monotonic narrowing). The CapabilityManager supports atomic epoch-based revocation — incrementing the epoch invalidates all tokens created before it, in O(1) time.</w:t>
      </w:r>
    </w:p>
    <w:p>
      <w:r>
        <w:t>Permission categories (66 bits defined):</w:t>
      </w:r>
    </w:p>
    <w:tbl>
      <w:tblPr>
        <w:tblStyle w:val="LightGrid-Accent1"/>
        <w:tblW w:type="auto" w:w="0"/>
        <w:jc w:val="center"/>
        <w:tblLook w:firstColumn="1" w:firstRow="1" w:lastColumn="0" w:lastRow="0" w:noHBand="0" w:noVBand="1" w:val="04A0"/>
      </w:tblPr>
      <w:tblGrid>
        <w:gridCol w:w="4320"/>
        <w:gridCol w:w="4320"/>
      </w:tblGrid>
      <w:tr>
        <w:tc>
          <w:tcPr>
            <w:tcW w:type="dxa" w:w="2160"/>
          </w:tcPr>
          <w:p>
            <w:r>
              <w:rPr>
                <w:b/>
                <w:sz w:val="20"/>
              </w:rPr>
              <w:t>Category</w:t>
            </w:r>
          </w:p>
        </w:tc>
        <w:tc>
          <w:tcPr>
            <w:tcW w:type="dxa" w:w="7200"/>
          </w:tcPr>
          <w:p>
            <w:r>
              <w:rPr>
                <w:b/>
                <w:sz w:val="20"/>
              </w:rPr>
              <w:t>Permissions</w:t>
            </w:r>
          </w:p>
        </w:tc>
      </w:tr>
      <w:tr>
        <w:tc>
          <w:tcPr>
            <w:tcW w:type="dxa" w:w="2160"/>
          </w:tcPr>
          <w:p>
            <w:r>
              <w:rPr>
                <w:sz w:val="20"/>
              </w:rPr>
              <w:t>Service</w:t>
            </w:r>
          </w:p>
        </w:tc>
        <w:tc>
          <w:tcPr>
            <w:tcW w:type="dxa" w:w="7200"/>
          </w:tcPr>
          <w:p>
            <w:r>
              <w:rPr>
                <w:sz w:val="20"/>
              </w:rPr>
              <w:t>SVC_REGISTER, SVC_LOOKUP, SVC_UNREGISTER</w:t>
            </w:r>
          </w:p>
        </w:tc>
      </w:tr>
      <w:tr>
        <w:tc>
          <w:tcPr>
            <w:tcW w:type="dxa" w:w="2160"/>
          </w:tcPr>
          <w:p>
            <w:r>
              <w:rPr>
                <w:sz w:val="20"/>
              </w:rPr>
              <w:t>IPC</w:t>
            </w:r>
          </w:p>
        </w:tc>
        <w:tc>
          <w:tcPr>
            <w:tcW w:type="dxa" w:w="7200"/>
          </w:tcPr>
          <w:p>
            <w:r>
              <w:rPr>
                <w:sz w:val="20"/>
              </w:rPr>
              <w:t>IPC_SEND, IPC_RECV, IPC_CREATE_CHAN</w:t>
            </w:r>
          </w:p>
        </w:tc>
      </w:tr>
      <w:tr>
        <w:tc>
          <w:tcPr>
            <w:tcW w:type="dxa" w:w="2160"/>
          </w:tcPr>
          <w:p>
            <w:r>
              <w:rPr>
                <w:sz w:val="20"/>
              </w:rPr>
              <w:t>Process</w:t>
            </w:r>
          </w:p>
        </w:tc>
        <w:tc>
          <w:tcPr>
            <w:tcW w:type="dxa" w:w="7200"/>
          </w:tcPr>
          <w:p>
            <w:r>
              <w:rPr>
                <w:sz w:val="20"/>
              </w:rPr>
              <w:t>PROC_SPAWN, PROC_KILL, PROC_INSPECT</w:t>
            </w:r>
          </w:p>
        </w:tc>
      </w:tr>
      <w:tr>
        <w:tc>
          <w:tcPr>
            <w:tcW w:type="dxa" w:w="2160"/>
          </w:tcPr>
          <w:p>
            <w:r>
              <w:rPr>
                <w:sz w:val="20"/>
              </w:rPr>
              <w:t>Memory</w:t>
            </w:r>
          </w:p>
        </w:tc>
        <w:tc>
          <w:tcPr>
            <w:tcW w:type="dxa" w:w="7200"/>
          </w:tcPr>
          <w:p>
            <w:r>
              <w:rPr>
                <w:sz w:val="20"/>
              </w:rPr>
              <w:t>MEM_ALLOC, MEM_MAP</w:t>
            </w:r>
          </w:p>
        </w:tc>
      </w:tr>
      <w:tr>
        <w:tc>
          <w:tcPr>
            <w:tcW w:type="dxa" w:w="2160"/>
          </w:tcPr>
          <w:p>
            <w:r>
              <w:rPr>
                <w:sz w:val="20"/>
              </w:rPr>
              <w:t>Filesystem</w:t>
            </w:r>
          </w:p>
        </w:tc>
        <w:tc>
          <w:tcPr>
            <w:tcW w:type="dxa" w:w="7200"/>
          </w:tcPr>
          <w:p>
            <w:r>
              <w:rPr>
                <w:sz w:val="20"/>
              </w:rPr>
              <w:t>FS_READ, FS_WRITE, FS_EXEC</w:t>
            </w:r>
          </w:p>
        </w:tc>
      </w:tr>
      <w:tr>
        <w:tc>
          <w:tcPr>
            <w:tcW w:type="dxa" w:w="2160"/>
          </w:tcPr>
          <w:p>
            <w:r>
              <w:rPr>
                <w:sz w:val="20"/>
              </w:rPr>
              <w:t>Network</w:t>
            </w:r>
          </w:p>
        </w:tc>
        <w:tc>
          <w:tcPr>
            <w:tcW w:type="dxa" w:w="7200"/>
          </w:tcPr>
          <w:p>
            <w:r>
              <w:rPr>
                <w:sz w:val="20"/>
              </w:rPr>
              <w:t>NET_CONNECT, NET_LISTEN, NET_RAW</w:t>
            </w:r>
          </w:p>
        </w:tc>
      </w:tr>
      <w:tr>
        <w:tc>
          <w:tcPr>
            <w:tcW w:type="dxa" w:w="2160"/>
          </w:tcPr>
          <w:p>
            <w:r>
              <w:rPr>
                <w:sz w:val="20"/>
              </w:rPr>
              <w:t>System</w:t>
            </w:r>
          </w:p>
        </w:tc>
        <w:tc>
          <w:tcPr>
            <w:tcW w:type="dxa" w:w="7200"/>
          </w:tcPr>
          <w:p>
            <w:r>
              <w:rPr>
                <w:sz w:val="20"/>
              </w:rPr>
              <w:t>SYS_ADMIN, SYS_AUDIT, SYS_MODULE_LOAD, SYS_SHUTDOWN</w:t>
            </w:r>
          </w:p>
        </w:tc>
      </w:tr>
    </w:tbl>
    <w:p>
      <w:pPr>
        <w:pStyle w:val="Heading2"/>
      </w:pPr>
      <w:r>
        <w:t>Service Lifecycle</w:t>
      </w:r>
    </w:p>
    <w:p>
      <w:r>
        <w:t>All modules implement IService with: name(), moduleId(), onInit(), onStart(), onStop(), isHealthy(), getDependencies(). The ServiceRegistry holds up to 64 services in pre-allocated slots with O(1) lookup by ModuleId. Registration triggers dependency graph construction with topological sort and cycle detection. Services start in dependency order and stop in reverse.</w:t>
      </w:r>
    </w:p>
    <w:p>
      <w:pPr>
        <w:pStyle w:val="Heading2"/>
      </w:pPr>
      <w:r>
        <w:t>Process Spawning Pipeline</w:t>
      </w:r>
    </w:p>
    <w:p>
      <w:r>
        <w:t>ProcessManager manages up to 256 processes with real Linux fork/exec. Each ProcessDescriptor holds: PID, platform PID, capability token, isolation profile, restart policy, restart count, and last exit code. States: EMPTY -&gt; CREATED -&gt; SPAWNING -&gt; RUNNING -&gt; STOPPED/CRASHED.</w:t>
      </w:r>
    </w:p>
    <w:p>
      <w:r>
        <w:t>Spawn sequence with hooks:</w:t>
      </w:r>
    </w:p>
    <w:p>
      <w:pPr>
        <w:pStyle w:val="ListNumber"/>
      </w:pPr>
      <w:r>
        <w:t>PRE_SPAWN hooks execute (capability validation, resource checks).</w:t>
      </w:r>
    </w:p>
    <w:p>
      <w:pPr>
        <w:pStyle w:val="ListNumber"/>
      </w:pPr>
      <w:r>
        <w:t>fork() creates child process.</w:t>
      </w:r>
    </w:p>
    <w:p>
      <w:pPr>
        <w:pStyle w:val="ListNumber"/>
      </w:pPr>
      <w:r>
        <w:t>POST_FORK hooks execute in child (namespace setup via M-02 Isolation).</w:t>
      </w:r>
    </w:p>
    <w:p>
      <w:pPr>
        <w:pStyle w:val="ListNumber"/>
      </w:pPr>
      <w:r>
        <w:t>execve() replaces child image with target binary.</w:t>
      </w:r>
    </w:p>
    <w:p>
      <w:pPr>
        <w:pStyle w:val="ListNumber"/>
      </w:pPr>
      <w:r>
        <w:t>POST_SPAWN hooks execute in parent (register with eBPF, start monitoring).</w:t>
      </w:r>
    </w:p>
    <w:p>
      <w:pPr>
        <w:pStyle w:val="ListNumber"/>
      </w:pPr>
      <w:r>
        <w:t>On exit: PRE_KILL / POST_EXIT hooks fire; restart policy evaluated.</w:t>
      </w:r>
    </w:p>
    <w:p>
      <w:pPr>
        <w:pStyle w:val="Heading2"/>
      </w:pPr>
      <w:r>
        <w:t>Event Bus</w:t>
      </w:r>
    </w:p>
    <w:p>
      <w:r>
        <w:t>Lock-free ring buffer with 1024 entries, each 64-byte cache-aligned. Events carry: type (U16), source module ID, sequence number, nanosecond timestamp, and a union payload. Up to 64 subscribers per event type. Dispatch happens synchronously from the main loop thread. Module-specific events start at MODULE_EVENT_BASE = 1000, with 100 IDs reserved per module.</w:t>
      </w:r>
    </w:p>
    <w:p>
      <w:pPr>
        <w:pStyle w:val="Heading2"/>
      </w:pPr>
      <w:r>
        <w:t>Memory Allocation Pipeline</w:t>
      </w:r>
    </w:p>
    <w:p>
      <w:r>
        <w:t>AllocatorService::allocateFor() implements a 5-stage security pipeline: (1) verify MEM_ALLOC capability, (2) check per-module quota, (3) route to appropriate pool tier via MemoryManager, (4) emit audit event, (5) return result. On failure at any stage, quotas are released and the appropriate audit event type is emitted (CAPABILITY_REJECT, QUOTA_REJECT, POOL_EXHAUSTED).</w:t>
      </w:r>
    </w:p>
    <w:p>
      <w:r>
        <w:t>Four-tier pool architecture: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152"/>
          </w:tcPr>
          <w:p>
            <w:r>
              <w:rPr>
                <w:b/>
                <w:sz w:val="20"/>
              </w:rPr>
              <w:t>Tier</w:t>
            </w:r>
          </w:p>
        </w:tc>
        <w:tc>
          <w:tcPr>
            <w:tcW w:type="dxa" w:w="1440"/>
          </w:tcPr>
          <w:p>
            <w:r>
              <w:rPr>
                <w:b/>
                <w:sz w:val="20"/>
              </w:rPr>
              <w:t>Block Size</w:t>
            </w:r>
          </w:p>
        </w:tc>
        <w:tc>
          <w:tcPr>
            <w:tcW w:type="dxa" w:w="1440"/>
          </w:tcPr>
          <w:p>
            <w:r>
              <w:rPr>
                <w:b/>
                <w:sz w:val="20"/>
              </w:rPr>
              <w:t>Max Blocks</w:t>
            </w:r>
          </w:p>
        </w:tc>
        <w:tc>
          <w:tcPr>
            <w:tcW w:type="dxa" w:w="1728"/>
          </w:tcPr>
          <w:p>
            <w:r>
              <w:rPr>
                <w:b/>
                <w:sz w:val="20"/>
              </w:rPr>
              <w:t>Total Memory</w:t>
            </w:r>
          </w:p>
        </w:tc>
        <w:tc>
          <w:tcPr>
            <w:tcW w:type="dxa" w:w="3888"/>
          </w:tcPr>
          <w:p>
            <w:r>
              <w:rPr>
                <w:b/>
                <w:sz w:val="20"/>
              </w:rPr>
              <w:t>Use Case</w:t>
            </w:r>
          </w:p>
        </w:tc>
      </w:tr>
      <w:tr>
        <w:tc>
          <w:tcPr>
            <w:tcW w:type="dxa" w:w="1152"/>
          </w:tcPr>
          <w:p>
            <w:r>
              <w:rPr>
                <w:sz w:val="20"/>
              </w:rPr>
              <w:t>Small</w:t>
            </w:r>
          </w:p>
        </w:tc>
        <w:tc>
          <w:tcPr>
            <w:tcW w:type="dxa" w:w="1440"/>
          </w:tcPr>
          <w:p>
            <w:r>
              <w:rPr>
                <w:sz w:val="20"/>
              </w:rPr>
              <w:t>64 B</w:t>
            </w:r>
          </w:p>
        </w:tc>
        <w:tc>
          <w:tcPr>
            <w:tcW w:type="dxa" w:w="1440"/>
          </w:tcPr>
          <w:p>
            <w:r>
              <w:rPr>
                <w:sz w:val="20"/>
              </w:rPr>
              <w:t>4,096</w:t>
            </w:r>
          </w:p>
        </w:tc>
        <w:tc>
          <w:tcPr>
            <w:tcW w:type="dxa" w:w="1728"/>
          </w:tcPr>
          <w:p>
            <w:r>
              <w:rPr>
                <w:sz w:val="20"/>
              </w:rPr>
              <w:t>256 KB</w:t>
            </w:r>
          </w:p>
        </w:tc>
        <w:tc>
          <w:tcPr>
            <w:tcW w:type="dxa" w:w="3888"/>
          </w:tcPr>
          <w:p>
            <w:r>
              <w:rPr>
                <w:sz w:val="20"/>
              </w:rPr>
              <w:t>Tokens, small structs, metadata</w:t>
            </w:r>
          </w:p>
        </w:tc>
      </w:tr>
      <w:tr>
        <w:tc>
          <w:tcPr>
            <w:tcW w:type="dxa" w:w="1152"/>
          </w:tcPr>
          <w:p>
            <w:r>
              <w:rPr>
                <w:sz w:val="20"/>
              </w:rPr>
              <w:t>Medium</w:t>
            </w:r>
          </w:p>
        </w:tc>
        <w:tc>
          <w:tcPr>
            <w:tcW w:type="dxa" w:w="1440"/>
          </w:tcPr>
          <w:p>
            <w:r>
              <w:rPr>
                <w:sz w:val="20"/>
              </w:rPr>
              <w:t>256 B</w:t>
            </w:r>
          </w:p>
        </w:tc>
        <w:tc>
          <w:tcPr>
            <w:tcW w:type="dxa" w:w="1440"/>
          </w:tcPr>
          <w:p>
            <w:r>
              <w:rPr>
                <w:sz w:val="20"/>
              </w:rPr>
              <w:t>2,048</w:t>
            </w:r>
          </w:p>
        </w:tc>
        <w:tc>
          <w:tcPr>
            <w:tcW w:type="dxa" w:w="1728"/>
          </w:tcPr>
          <w:p>
            <w:r>
              <w:rPr>
                <w:sz w:val="20"/>
              </w:rPr>
              <w:t>512 KB</w:t>
            </w:r>
          </w:p>
        </w:tc>
        <w:tc>
          <w:tcPr>
            <w:tcW w:type="dxa" w:w="3888"/>
          </w:tcPr>
          <w:p>
            <w:r>
              <w:rPr>
                <w:sz w:val="20"/>
              </w:rPr>
              <w:t>Messages, configs, buffers</w:t>
            </w:r>
          </w:p>
        </w:tc>
      </w:tr>
      <w:tr>
        <w:tc>
          <w:tcPr>
            <w:tcW w:type="dxa" w:w="1152"/>
          </w:tcPr>
          <w:p>
            <w:r>
              <w:rPr>
                <w:sz w:val="20"/>
              </w:rPr>
              <w:t>Large</w:t>
            </w:r>
          </w:p>
        </w:tc>
        <w:tc>
          <w:tcPr>
            <w:tcW w:type="dxa" w:w="1440"/>
          </w:tcPr>
          <w:p>
            <w:r>
              <w:rPr>
                <w:sz w:val="20"/>
              </w:rPr>
              <w:t>1,024 B</w:t>
            </w:r>
          </w:p>
        </w:tc>
        <w:tc>
          <w:tcPr>
            <w:tcW w:type="dxa" w:w="1440"/>
          </w:tcPr>
          <w:p>
            <w:r>
              <w:rPr>
                <w:sz w:val="20"/>
              </w:rPr>
              <w:t>512</w:t>
            </w:r>
          </w:p>
        </w:tc>
        <w:tc>
          <w:tcPr>
            <w:tcW w:type="dxa" w:w="1728"/>
          </w:tcPr>
          <w:p>
            <w:r>
              <w:rPr>
                <w:sz w:val="20"/>
              </w:rPr>
              <w:t>512 KB</w:t>
            </w:r>
          </w:p>
        </w:tc>
        <w:tc>
          <w:tcPr>
            <w:tcW w:type="dxa" w:w="3888"/>
          </w:tcPr>
          <w:p>
            <w:r>
              <w:rPr>
                <w:sz w:val="20"/>
              </w:rPr>
              <w:t>Larger buffers, serialized data</w:t>
            </w:r>
          </w:p>
        </w:tc>
      </w:tr>
      <w:tr>
        <w:tc>
          <w:tcPr>
            <w:tcW w:type="dxa" w:w="1152"/>
          </w:tcPr>
          <w:p>
            <w:r>
              <w:rPr>
                <w:sz w:val="20"/>
              </w:rPr>
              <w:t>Page</w:t>
            </w:r>
          </w:p>
        </w:tc>
        <w:tc>
          <w:tcPr>
            <w:tcW w:type="dxa" w:w="1440"/>
          </w:tcPr>
          <w:p>
            <w:r>
              <w:rPr>
                <w:sz w:val="20"/>
              </w:rPr>
              <w:t>4,096 B</w:t>
            </w:r>
          </w:p>
        </w:tc>
        <w:tc>
          <w:tcPr>
            <w:tcW w:type="dxa" w:w="1440"/>
          </w:tcPr>
          <w:p>
            <w:r>
              <w:rPr>
                <w:sz w:val="20"/>
              </w:rPr>
              <w:t>128</w:t>
            </w:r>
          </w:p>
        </w:tc>
        <w:tc>
          <w:tcPr>
            <w:tcW w:type="dxa" w:w="1728"/>
          </w:tcPr>
          <w:p>
            <w:r>
              <w:rPr>
                <w:sz w:val="20"/>
              </w:rPr>
              <w:t>512 KB</w:t>
            </w:r>
          </w:p>
        </w:tc>
        <w:tc>
          <w:tcPr>
            <w:tcW w:type="dxa" w:w="3888"/>
          </w:tcPr>
          <w:p>
            <w:r>
              <w:rPr>
                <w:sz w:val="20"/>
              </w:rPr>
              <w:t>Page-aligned data, DMA buffers</w:t>
            </w:r>
          </w:p>
        </w:tc>
      </w:tr>
    </w:tbl>
    <w:p>
      <w:r>
        <w:br w:type="page"/>
      </w:r>
    </w:p>
    <w:p>
      <w:pPr>
        <w:pStyle w:val="Heading1"/>
      </w:pPr>
      <w:r>
        <w:t>4. What Has Been Built (Current State)</w:t>
      </w:r>
    </w:p>
    <w:p>
      <w:pPr>
        <w:pStyle w:val="Heading2"/>
      </w:pPr>
      <w:r>
        <w:t>M-01 Core Runtime — Phase 1 + Phase 2 Complete</w:t>
      </w:r>
    </w:p>
    <w:p>
      <w:r>
        <w:t>The Core Runtime is the most mature module. Phase 1 delivered: CapabilityManager (4096 tokens, spinlock-protected creation, lock-free validation, epoch-based revocation), ServiceRegistry (64 slots, topological sort, cycle detection), ProcessManager (256 slots, fork/exec, restart policies: NEVER/ALWAYS/ON_FAILURE/EXPONENTIAL), EventBus (1024-entry ring buffer, 64 subscribers per type, lock-free publish). Phase 2 added: HookRegistry (5 HookPoints with priority ordering), dependency graph with topological sort, real fork/exec integration, and comprehensive test suites.</w:t>
      </w:r>
    </w:p>
    <w:p>
      <w:r>
        <w:rPr>
          <w:b/>
        </w:rPr>
        <w:t>Key files:</w:t>
      </w:r>
    </w:p>
    <w:p>
      <w:pPr>
        <w:pStyle w:val="ListBullet"/>
      </w:pPr>
      <w:r>
        <w:t>include/astra/core/capability.h — CapabilityToken, Permission enum (66 bits), CapabilityManager</w:t>
      </w:r>
    </w:p>
    <w:p>
      <w:pPr>
        <w:pStyle w:val="ListBullet"/>
      </w:pPr>
      <w:r>
        <w:t>include/astra/core/service.h — IService interface, ServiceRegistry (64 slots)</w:t>
      </w:r>
    </w:p>
    <w:p>
      <w:pPr>
        <w:pStyle w:val="ListBullet"/>
      </w:pPr>
      <w:r>
        <w:t>include/astra/core/process.h — ProcessManager, ProcessDescriptor, RestartPolicy</w:t>
      </w:r>
    </w:p>
    <w:p>
      <w:pPr>
        <w:pStyle w:val="ListBullet"/>
      </w:pPr>
      <w:r>
        <w:t>include/astra/core/event_bus.h — EventBus, EventType enum, 64-byte aligned Event</w:t>
      </w:r>
    </w:p>
    <w:p>
      <w:pPr>
        <w:pStyle w:val="ListBullet"/>
      </w:pPr>
      <w:r>
        <w:t>include/astra/core/hook.h — HookRegistry, HookChain, 5 HookPoints</w:t>
      </w:r>
    </w:p>
    <w:p>
      <w:pPr>
        <w:pStyle w:val="ListBullet"/>
      </w:pPr>
      <w:r>
        <w:t>include/astra/core/runtime.h — Runtime orchestrator, init/run/shutdown pipeline</w:t>
      </w:r>
    </w:p>
    <w:p>
      <w:pPr>
        <w:pStyle w:val="ListBullet"/>
      </w:pPr>
      <w:r>
        <w:t>include/astra/core/logger.h — Per-module file-backed Logger</w:t>
      </w:r>
    </w:p>
    <w:p>
      <w:pPr>
        <w:pStyle w:val="ListBullet"/>
      </w:pPr>
      <w:r>
        <w:t>src/core/ — 8 implementation files (runtime.cpp, capability.cpp, etc.)</w:t>
      </w:r>
    </w:p>
    <w:p>
      <w:pPr>
        <w:pStyle w:val="Heading2"/>
      </w:pPr>
      <w:r>
        <w:t>M-02 Isolation Layer — Sprint 1 Complete</w:t>
      </w:r>
    </w:p>
    <w:p>
      <w:r>
        <w:t>Sprint 1 delivered: ProfileEngine with 5 sandbox profiles (PARANOID, STRICT, STANDARD, RELAXED, CUSTOM), NamespaceManager for Linux USER + PID namespace creation with UID/GID mapping, ScopedFd RAII wrapper, and IsolationService that registers as a ProcessManager isolation hook. State machine: INIT -&gt; USER_CREATED -&gt; MAPPED -&gt; PID_CREATED -&gt; ACTIVE with atomic transitions and rollback on failure.</w:t>
      </w:r>
    </w:p>
    <w:p>
      <w:pPr>
        <w:pStyle w:val="Heading2"/>
      </w:pPr>
      <w:r>
        <w:t>M-06 Memory Allocator — Sprint 1-3 Complete</w:t>
      </w:r>
    </w:p>
    <w:p>
      <w:r>
        <w:t>Sprint 1: Pool-based allocation with intrusive freelist, 4-tier routing (Small/Medium/Large/Page), zero-on-free via volatile memset, spinlock thread safety. Sprint 2: Poison fill patterns (0xAB alloc, 0xDE free), status markers (0xAC allocated, 0xFE freed), double-free detection, corruption checks, foreign pointer rejection, DeallocResult enum (OK/DOUBLE_FREE/FOREIGN_PTR/NULL_PTR/NOT_INITIALISED). Sprint 3: QuotaManager with per-module byte budgets and underflow tracking, AllocAuditor with 8 event types (ALLOC, FREE, QUOTA_REJECT, DOUBLE_FREE, FOREIGN_PTR, CORRUPTION, CAPABILITY_REJECT, POOL_EXHAUSTED), AllocatorService implementing IService with capability-gated allocateFor().</w:t>
      </w:r>
    </w:p>
    <w:p>
      <w:pPr>
        <w:pStyle w:val="Heading2"/>
      </w:pPr>
      <w:r>
        <w:t>M-21 Assembly Core — Stubs Active</w:t>
      </w:r>
    </w:p>
    <w:p>
      <w:r>
        <w:t>C++ fallback stubs are in place for: asmSecureWipe (volatile memset), asmConstantTimeCompare (constant-time byte comparison), asmRandomU64 (RDRAND instruction), asmLfence (lfence barrier). These stubs are NOT production-hardened — the real x86-64 assembly implementations are planned for Sprint 2+.</w:t>
      </w:r>
    </w:p>
    <w:p>
      <w:pPr>
        <w:pStyle w:val="Heading2"/>
      </w:pPr>
      <w:r>
        <w:t>Common Infrastructure</w:t>
      </w:r>
    </w:p>
    <w:p>
      <w:r>
        <w:t>types.h: Fixed-width types (U8-U64, I8-I64), ModuleId enum (21 modules), ProcessId, ServiceId, kMaxModules=32, kMaxProcesses=256. result.h: ErrorCode enum (40+ codes), ErrorCategory (5 categories), Result&lt;T&gt; template, Status type. version.h: ASTRA_VERSION_MAJOR/MINOR/PATCH, codename, feature flags. log.h: Header-only lightweight logger. platform.h: Linux/x86-64 compile-time validation, CPU feature detection.</w:t>
      </w:r>
    </w:p>
    <w:p>
      <w:pPr>
        <w:pStyle w:val="Heading2"/>
      </w:pPr>
      <w:r>
        <w:t>Test Suite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Test Suite</w:t>
            </w:r>
          </w:p>
        </w:tc>
        <w:tc>
          <w:tcPr>
            <w:tcW w:type="dxa" w:w="3168"/>
          </w:tcPr>
          <w:p>
            <w:r>
              <w:rPr>
                <w:b/>
                <w:sz w:val="20"/>
              </w:rPr>
              <w:t>File</w:t>
            </w:r>
          </w:p>
        </w:tc>
        <w:tc>
          <w:tcPr>
            <w:tcW w:type="dxa" w:w="1440"/>
          </w:tcPr>
          <w:p>
            <w:r>
              <w:rPr>
                <w:b/>
                <w:sz w:val="20"/>
              </w:rPr>
              <w:t>Assertions</w:t>
            </w:r>
          </w:p>
        </w:tc>
        <w:tc>
          <w:tcPr>
            <w:tcW w:type="dxa" w:w="1440"/>
          </w:tcPr>
          <w:p>
            <w:r>
              <w:rPr>
                <w:b/>
                <w:sz w:val="20"/>
              </w:rPr>
              <w:t>Status</w:t>
            </w:r>
          </w:p>
        </w:tc>
      </w:tr>
      <w:tr>
        <w:tc>
          <w:tcPr>
            <w:tcW w:type="dxa" w:w="2160"/>
          </w:tcPr>
          <w:p>
            <w:r>
              <w:rPr>
                <w:sz w:val="20"/>
              </w:rPr>
              <w:t>Allocator Sprint 1</w:t>
            </w:r>
          </w:p>
        </w:tc>
        <w:tc>
          <w:tcPr>
            <w:tcW w:type="dxa" w:w="3168"/>
          </w:tcPr>
          <w:p>
            <w:r>
              <w:rPr>
                <w:sz w:val="20"/>
              </w:rPr>
              <w:t>test_pool_allocator.cpp</w:t>
            </w:r>
          </w:p>
        </w:tc>
        <w:tc>
          <w:tcPr>
            <w:tcW w:type="dxa" w:w="1440"/>
          </w:tcPr>
          <w:p>
            <w:r>
              <w:rPr>
                <w:sz w:val="20"/>
              </w:rPr>
              <w:t>65</w:t>
            </w:r>
          </w:p>
        </w:tc>
        <w:tc>
          <w:tcPr>
            <w:tcW w:type="dxa" w:w="1440"/>
          </w:tcPr>
          <w:p>
            <w:r>
              <w:rPr>
                <w:sz w:val="20"/>
              </w:rPr>
              <w:t>ALL PASS</w:t>
            </w:r>
          </w:p>
        </w:tc>
      </w:tr>
      <w:tr>
        <w:tc>
          <w:tcPr>
            <w:tcW w:type="dxa" w:w="2160"/>
          </w:tcPr>
          <w:p>
            <w:r>
              <w:rPr>
                <w:sz w:val="20"/>
              </w:rPr>
              <w:t>Allocator Sprint 2</w:t>
            </w:r>
          </w:p>
        </w:tc>
        <w:tc>
          <w:tcPr>
            <w:tcW w:type="dxa" w:w="3168"/>
          </w:tcPr>
          <w:p>
            <w:r>
              <w:rPr>
                <w:sz w:val="20"/>
              </w:rPr>
              <w:t>test_sprint2_hardening.cpp</w:t>
            </w:r>
          </w:p>
        </w:tc>
        <w:tc>
          <w:tcPr>
            <w:tcW w:type="dxa" w:w="1440"/>
          </w:tcPr>
          <w:p>
            <w:r>
              <w:rPr>
                <w:sz w:val="20"/>
              </w:rPr>
              <w:t>72</w:t>
            </w:r>
          </w:p>
        </w:tc>
        <w:tc>
          <w:tcPr>
            <w:tcW w:type="dxa" w:w="1440"/>
          </w:tcPr>
          <w:p>
            <w:r>
              <w:rPr>
                <w:sz w:val="20"/>
              </w:rPr>
              <w:t>ALL PASS</w:t>
            </w:r>
          </w:p>
        </w:tc>
      </w:tr>
      <w:tr>
        <w:tc>
          <w:tcPr>
            <w:tcW w:type="dxa" w:w="2160"/>
          </w:tcPr>
          <w:p>
            <w:r>
              <w:rPr>
                <w:sz w:val="20"/>
              </w:rPr>
              <w:t>Allocator Sprint 3</w:t>
            </w:r>
          </w:p>
        </w:tc>
        <w:tc>
          <w:tcPr>
            <w:tcW w:type="dxa" w:w="3168"/>
          </w:tcPr>
          <w:p>
            <w:r>
              <w:rPr>
                <w:sz w:val="20"/>
              </w:rPr>
              <w:t>test_sprint3_security.cpp</w:t>
            </w:r>
          </w:p>
        </w:tc>
        <w:tc>
          <w:tcPr>
            <w:tcW w:type="dxa" w:w="1440"/>
          </w:tcPr>
          <w:p>
            <w:r>
              <w:rPr>
                <w:sz w:val="20"/>
              </w:rPr>
              <w:t>114</w:t>
            </w:r>
          </w:p>
        </w:tc>
        <w:tc>
          <w:tcPr>
            <w:tcW w:type="dxa" w:w="1440"/>
          </w:tcPr>
          <w:p>
            <w:r>
              <w:rPr>
                <w:sz w:val="20"/>
              </w:rPr>
              <w:t>ALL PASS</w:t>
            </w:r>
          </w:p>
        </w:tc>
      </w:tr>
      <w:tr>
        <w:tc>
          <w:tcPr>
            <w:tcW w:type="dxa" w:w="2160"/>
          </w:tcPr>
          <w:p>
            <w:r>
              <w:rPr>
                <w:sz w:val="20"/>
              </w:rPr>
              <w:t>Core Phase 2</w:t>
            </w:r>
          </w:p>
        </w:tc>
        <w:tc>
          <w:tcPr>
            <w:tcW w:type="dxa" w:w="3168"/>
          </w:tcPr>
          <w:p>
            <w:r>
              <w:rPr>
                <w:sz w:val="20"/>
              </w:rPr>
              <w:t>test_phase2.cpp</w:t>
            </w:r>
          </w:p>
        </w:tc>
        <w:tc>
          <w:tcPr>
            <w:tcW w:type="dxa" w:w="1440"/>
          </w:tcPr>
          <w:p>
            <w:r>
              <w:rPr>
                <w:sz w:val="20"/>
              </w:rPr>
              <w:t>Multiple</w:t>
            </w:r>
          </w:p>
        </w:tc>
        <w:tc>
          <w:tcPr>
            <w:tcW w:type="dxa" w:w="1440"/>
          </w:tcPr>
          <w:p>
            <w:r>
              <w:rPr>
                <w:sz w:val="20"/>
              </w:rPr>
              <w:t>ALL PASS</w:t>
            </w:r>
          </w:p>
        </w:tc>
      </w:tr>
      <w:tr>
        <w:tc>
          <w:tcPr>
            <w:tcW w:type="dxa" w:w="2160"/>
          </w:tcPr>
          <w:p>
            <w:r>
              <w:rPr>
                <w:sz w:val="20"/>
              </w:rPr>
              <w:t>Isolation Sprint 1</w:t>
            </w:r>
          </w:p>
        </w:tc>
        <w:tc>
          <w:tcPr>
            <w:tcW w:type="dxa" w:w="3168"/>
          </w:tcPr>
          <w:p>
            <w:r>
              <w:rPr>
                <w:sz w:val="20"/>
              </w:rPr>
              <w:t>test_sprint1_namespace.cpp</w:t>
            </w:r>
          </w:p>
        </w:tc>
        <w:tc>
          <w:tcPr>
            <w:tcW w:type="dxa" w:w="1440"/>
          </w:tcPr>
          <w:p>
            <w:r>
              <w:rPr>
                <w:sz w:val="20"/>
              </w:rPr>
              <w:t>Multiple</w:t>
            </w:r>
          </w:p>
        </w:tc>
        <w:tc>
          <w:tcPr>
            <w:tcW w:type="dxa" w:w="1440"/>
          </w:tcPr>
          <w:p>
            <w:r>
              <w:rPr>
                <w:sz w:val="20"/>
              </w:rPr>
              <w:t>ALL PASS</w:t>
            </w:r>
          </w:p>
        </w:tc>
      </w:tr>
      <w:tr>
        <w:tc>
          <w:tcPr>
            <w:tcW w:type="dxa" w:w="2160"/>
          </w:tcPr>
          <w:p>
            <w:r>
              <w:rPr>
                <w:sz w:val="20"/>
              </w:rPr>
              <w:t>Phase 2 Verification</w:t>
            </w:r>
          </w:p>
        </w:tc>
        <w:tc>
          <w:tcPr>
            <w:tcW w:type="dxa" w:w="3168"/>
          </w:tcPr>
          <w:p>
            <w:r>
              <w:rPr>
                <w:sz w:val="20"/>
              </w:rPr>
              <w:t>5 test files in phase2_verify/</w:t>
            </w:r>
          </w:p>
        </w:tc>
        <w:tc>
          <w:tcPr>
            <w:tcW w:type="dxa" w:w="1440"/>
          </w:tcPr>
          <w:p>
            <w:r>
              <w:rPr>
                <w:sz w:val="20"/>
              </w:rPr>
              <w:t>Multiple</w:t>
            </w:r>
          </w:p>
        </w:tc>
        <w:tc>
          <w:tcPr>
            <w:tcW w:type="dxa" w:w="1440"/>
          </w:tcPr>
          <w:p>
            <w:r>
              <w:rPr>
                <w:sz w:val="20"/>
              </w:rPr>
              <w:t>ALL PASS</w:t>
            </w:r>
          </w:p>
        </w:tc>
      </w:tr>
    </w:tbl>
    <w:p>
      <w:r>
        <w:t>Total across allocator suites: 251 assertions, all passing.</w:t>
      </w:r>
    </w:p>
    <w:p>
      <w:r>
        <w:br w:type="page"/>
      </w:r>
    </w:p>
    <w:p>
      <w:pPr>
        <w:pStyle w:val="Heading1"/>
      </w:pPr>
      <w:r>
        <w:t>5. Git History &amp; Branch Strategy</w:t>
      </w:r>
    </w:p>
    <w:p>
      <w:pPr>
        <w:pStyle w:val="Heading2"/>
      </w:pPr>
      <w:r>
        <w:t>Commit History</w:t>
      </w:r>
    </w:p>
    <w:tbl>
      <w:tblPr>
        <w:tblStyle w:val="LightGrid-Accent1"/>
        <w:tblW w:type="auto" w:w="0"/>
        <w:jc w:val="center"/>
        <w:tblLook w:firstColumn="1" w:firstRow="1" w:lastColumn="0" w:lastRow="0" w:noHBand="0" w:noVBand="1" w:val="04A0"/>
      </w:tblPr>
      <w:tblGrid>
        <w:gridCol w:w="4320"/>
        <w:gridCol w:w="4320"/>
      </w:tblGrid>
      <w:tr>
        <w:tc>
          <w:tcPr>
            <w:tcW w:type="dxa" w:w="1440"/>
          </w:tcPr>
          <w:p>
            <w:r>
              <w:rPr>
                <w:b/>
                <w:sz w:val="20"/>
              </w:rPr>
              <w:t>Hash</w:t>
            </w:r>
          </w:p>
        </w:tc>
        <w:tc>
          <w:tcPr>
            <w:tcW w:type="dxa" w:w="7920"/>
          </w:tcPr>
          <w:p>
            <w:r>
              <w:rPr>
                <w:b/>
                <w:sz w:val="20"/>
              </w:rPr>
              <w:t>Message</w:t>
            </w:r>
          </w:p>
        </w:tc>
      </w:tr>
      <w:tr>
        <w:tc>
          <w:tcPr>
            <w:tcW w:type="dxa" w:w="1440"/>
          </w:tcPr>
          <w:p>
            <w:r>
              <w:rPr>
                <w:sz w:val="20"/>
              </w:rPr>
              <w:t>8cf4c98</w:t>
            </w:r>
          </w:p>
        </w:tc>
        <w:tc>
          <w:tcPr>
            <w:tcW w:type="dxa" w:w="7920"/>
          </w:tcPr>
          <w:p>
            <w:r>
              <w:rPr>
                <w:sz w:val="20"/>
              </w:rPr>
              <w:t>fix(M-06): Address code review — audit event types, underflow tracking, CMake targets</w:t>
            </w:r>
          </w:p>
        </w:tc>
      </w:tr>
      <w:tr>
        <w:tc>
          <w:tcPr>
            <w:tcW w:type="dxa" w:w="1440"/>
          </w:tcPr>
          <w:p>
            <w:r>
              <w:rPr>
                <w:sz w:val="20"/>
              </w:rPr>
              <w:t>3e57f5c</w:t>
            </w:r>
          </w:p>
        </w:tc>
        <w:tc>
          <w:tcPr>
            <w:tcW w:type="dxa" w:w="7920"/>
          </w:tcPr>
          <w:p>
            <w:r>
              <w:rPr>
                <w:sz w:val="20"/>
              </w:rPr>
              <w:t>feat(M-06): Sprint 3 — Per-module quotas, capability gating, audit hooks</w:t>
            </w:r>
          </w:p>
        </w:tc>
      </w:tr>
      <w:tr>
        <w:tc>
          <w:tcPr>
            <w:tcW w:type="dxa" w:w="1440"/>
          </w:tcPr>
          <w:p>
            <w:r>
              <w:rPr>
                <w:sz w:val="20"/>
              </w:rPr>
              <w:t>8c05ec6</w:t>
            </w:r>
          </w:p>
        </w:tc>
        <w:tc>
          <w:tcPr>
            <w:tcW w:type="dxa" w:w="7920"/>
          </w:tcPr>
          <w:p>
            <w:r>
              <w:rPr>
                <w:sz w:val="20"/>
              </w:rPr>
              <w:t>feat(M-06): Sprint 2 — Poison patterns, double-free detection, corruption checks</w:t>
            </w:r>
          </w:p>
        </w:tc>
      </w:tr>
      <w:tr>
        <w:tc>
          <w:tcPr>
            <w:tcW w:type="dxa" w:w="1440"/>
          </w:tcPr>
          <w:p>
            <w:r>
              <w:rPr>
                <w:sz w:val="20"/>
              </w:rPr>
              <w:t>ed39ffe</w:t>
            </w:r>
          </w:p>
        </w:tc>
        <w:tc>
          <w:tcPr>
            <w:tcW w:type="dxa" w:w="7920"/>
          </w:tcPr>
          <w:p>
            <w:r>
              <w:rPr>
                <w:sz w:val="20"/>
              </w:rPr>
              <w:t>feat(M-06): Sprint 1 — Pool-based memory allocator with 4-tier routing</w:t>
            </w:r>
          </w:p>
        </w:tc>
      </w:tr>
      <w:tr>
        <w:tc>
          <w:tcPr>
            <w:tcW w:type="dxa" w:w="1440"/>
          </w:tcPr>
          <w:p>
            <w:r>
              <w:rPr>
                <w:sz w:val="20"/>
              </w:rPr>
              <w:t>9e3e444</w:t>
            </w:r>
          </w:p>
        </w:tc>
        <w:tc>
          <w:tcPr>
            <w:tcW w:type="dxa" w:w="7920"/>
          </w:tcPr>
          <w:p>
            <w:r>
              <w:rPr>
                <w:sz w:val="20"/>
              </w:rPr>
              <w:t>Sprint1 (isolation initial)</w:t>
            </w:r>
          </w:p>
        </w:tc>
      </w:tr>
      <w:tr>
        <w:tc>
          <w:tcPr>
            <w:tcW w:type="dxa" w:w="1440"/>
          </w:tcPr>
          <w:p>
            <w:r>
              <w:rPr>
                <w:sz w:val="20"/>
              </w:rPr>
              <w:t>c257f6e</w:t>
            </w:r>
          </w:p>
        </w:tc>
        <w:tc>
          <w:tcPr>
            <w:tcW w:type="dxa" w:w="7920"/>
          </w:tcPr>
          <w:p>
            <w:r>
              <w:rPr>
                <w:sz w:val="20"/>
              </w:rPr>
              <w:t>Merge PR #2 — M-02 Sprint 1 namespace manager</w:t>
            </w:r>
          </w:p>
        </w:tc>
      </w:tr>
      <w:tr>
        <w:tc>
          <w:tcPr>
            <w:tcW w:type="dxa" w:w="1440"/>
          </w:tcPr>
          <w:p>
            <w:r>
              <w:rPr>
                <w:sz w:val="20"/>
              </w:rPr>
              <w:t>ba3542d</w:t>
            </w:r>
          </w:p>
        </w:tc>
        <w:tc>
          <w:tcPr>
            <w:tcW w:type="dxa" w:w="7920"/>
          </w:tcPr>
          <w:p>
            <w:r>
              <w:rPr>
                <w:sz w:val="20"/>
              </w:rPr>
              <w:t>Merge PR #4 — M-01 Phase 2 core</w:t>
            </w:r>
          </w:p>
        </w:tc>
      </w:tr>
      <w:tr>
        <w:tc>
          <w:tcPr>
            <w:tcW w:type="dxa" w:w="1440"/>
          </w:tcPr>
          <w:p>
            <w:r>
              <w:rPr>
                <w:sz w:val="20"/>
              </w:rPr>
              <w:t>74b7c20</w:t>
            </w:r>
          </w:p>
        </w:tc>
        <w:tc>
          <w:tcPr>
            <w:tcW w:type="dxa" w:w="7920"/>
          </w:tcPr>
          <w:p>
            <w:r>
              <w:rPr>
                <w:sz w:val="20"/>
              </w:rPr>
              <w:t>feat(M-01): Phase 2 — real fork/exec, dependency graph, hook registry</w:t>
            </w:r>
          </w:p>
        </w:tc>
      </w:tr>
      <w:tr>
        <w:tc>
          <w:tcPr>
            <w:tcW w:type="dxa" w:w="1440"/>
          </w:tcPr>
          <w:p>
            <w:r>
              <w:rPr>
                <w:sz w:val="20"/>
              </w:rPr>
              <w:t>8c284c2</w:t>
            </w:r>
          </w:p>
        </w:tc>
        <w:tc>
          <w:tcPr>
            <w:tcW w:type="dxa" w:w="7920"/>
          </w:tcPr>
          <w:p>
            <w:r>
              <w:rPr>
                <w:sz w:val="20"/>
              </w:rPr>
              <w:t>fix(M-02): code review fixes + PID namespace double-fork fix</w:t>
            </w:r>
          </w:p>
        </w:tc>
      </w:tr>
      <w:tr>
        <w:tc>
          <w:tcPr>
            <w:tcW w:type="dxa" w:w="1440"/>
          </w:tcPr>
          <w:p>
            <w:r>
              <w:rPr>
                <w:sz w:val="20"/>
              </w:rPr>
              <w:t>eb308e0</w:t>
            </w:r>
          </w:p>
        </w:tc>
        <w:tc>
          <w:tcPr>
            <w:tcW w:type="dxa" w:w="7920"/>
          </w:tcPr>
          <w:p>
            <w:r>
              <w:rPr>
                <w:sz w:val="20"/>
              </w:rPr>
              <w:t>feat(M-02): Sprint 1 — ProfileEngine + NamespaceManager</w:t>
            </w:r>
          </w:p>
        </w:tc>
      </w:tr>
      <w:tr>
        <w:tc>
          <w:tcPr>
            <w:tcW w:type="dxa" w:w="1440"/>
          </w:tcPr>
          <w:p>
            <w:r>
              <w:rPr>
                <w:sz w:val="20"/>
              </w:rPr>
              <w:t>5f5fee5</w:t>
            </w:r>
          </w:p>
        </w:tc>
        <w:tc>
          <w:tcPr>
            <w:tcW w:type="dxa" w:w="7920"/>
          </w:tcPr>
          <w:p>
            <w:r>
              <w:rPr>
                <w:sz w:val="20"/>
              </w:rPr>
              <w:t>feat(M-03): Zero-Copy IPC Engine (CAZC-IPC)</w:t>
            </w:r>
          </w:p>
        </w:tc>
      </w:tr>
      <w:tr>
        <w:tc>
          <w:tcPr>
            <w:tcW w:type="dxa" w:w="1440"/>
          </w:tcPr>
          <w:p>
            <w:r>
              <w:rPr>
                <w:sz w:val="20"/>
              </w:rPr>
              <w:t>75d4a51</w:t>
            </w:r>
          </w:p>
        </w:tc>
        <w:tc>
          <w:tcPr>
            <w:tcW w:type="dxa" w:w="7920"/>
          </w:tcPr>
          <w:p>
            <w:r>
              <w:rPr>
                <w:sz w:val="20"/>
              </w:rPr>
              <w:t>Add Single Global Logger class</w:t>
            </w:r>
          </w:p>
        </w:tc>
      </w:tr>
      <w:tr>
        <w:tc>
          <w:tcPr>
            <w:tcW w:type="dxa" w:w="1440"/>
          </w:tcPr>
          <w:p>
            <w:r>
              <w:rPr>
                <w:sz w:val="20"/>
              </w:rPr>
              <w:t>6c0966c</w:t>
            </w:r>
          </w:p>
        </w:tc>
        <w:tc>
          <w:tcPr>
            <w:tcW w:type="dxa" w:w="7920"/>
          </w:tcPr>
          <w:p>
            <w:r>
              <w:rPr>
                <w:sz w:val="20"/>
              </w:rPr>
              <w:t>Implement Core module (M-01): capability model, service registry, event bus, process mgr</w:t>
            </w:r>
          </w:p>
        </w:tc>
      </w:tr>
      <w:tr>
        <w:tc>
          <w:tcPr>
            <w:tcW w:type="dxa" w:w="1440"/>
          </w:tcPr>
          <w:p>
            <w:r>
              <w:rPr>
                <w:sz w:val="20"/>
              </w:rPr>
              <w:t>91fd831</w:t>
            </w:r>
          </w:p>
        </w:tc>
        <w:tc>
          <w:tcPr>
            <w:tcW w:type="dxa" w:w="7920"/>
          </w:tcPr>
          <w:p>
            <w:r>
              <w:rPr>
                <w:sz w:val="20"/>
              </w:rPr>
              <w:t>Initial commit: project structure, build system, main entry point</w:t>
            </w:r>
          </w:p>
        </w:tc>
      </w:tr>
    </w:tbl>
    <w:p>
      <w:pPr>
        <w:pStyle w:val="Heading2"/>
      </w:pPr>
      <w:r>
        <w:t>Branch Strategy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Branch</w:t>
            </w:r>
          </w:p>
        </w:tc>
        <w:tc>
          <w:tcPr>
            <w:tcW w:type="dxa" w:w="5040"/>
          </w:tcPr>
          <w:p>
            <w:r>
              <w:rPr>
                <w:b/>
                <w:sz w:val="20"/>
              </w:rPr>
              <w:t>Purpose</w:t>
            </w:r>
          </w:p>
        </w:tc>
      </w:tr>
      <w:tr>
        <w:tc>
          <w:tcPr>
            <w:tcW w:type="dxa" w:w="4320"/>
          </w:tcPr>
          <w:p>
            <w:r>
              <w:rPr>
                <w:sz w:val="20"/>
              </w:rPr>
              <w:t>main</w:t>
            </w:r>
          </w:p>
        </w:tc>
        <w:tc>
          <w:tcPr>
            <w:tcW w:type="dxa" w:w="5040"/>
          </w:tcPr>
          <w:p>
            <w:r>
              <w:rPr>
                <w:sz w:val="20"/>
              </w:rPr>
              <w:t>Stable integration branch — all PRs merge here</w:t>
            </w:r>
          </w:p>
        </w:tc>
      </w:tr>
      <w:tr>
        <w:tc>
          <w:tcPr>
            <w:tcW w:type="dxa" w:w="4320"/>
          </w:tcPr>
          <w:p>
            <w:r>
              <w:rPr>
                <w:sz w:val="20"/>
              </w:rPr>
              <w:t>feature/m01-phase2-core</w:t>
            </w:r>
          </w:p>
        </w:tc>
        <w:tc>
          <w:tcPr>
            <w:tcW w:type="dxa" w:w="5040"/>
          </w:tcPr>
          <w:p>
            <w:r>
              <w:rPr>
                <w:sz w:val="20"/>
              </w:rPr>
              <w:t>M-01 Phase 2 development (merged)</w:t>
            </w:r>
          </w:p>
        </w:tc>
      </w:tr>
      <w:tr>
        <w:tc>
          <w:tcPr>
            <w:tcW w:type="dxa" w:w="4320"/>
          </w:tcPr>
          <w:p>
            <w:r>
              <w:rPr>
                <w:sz w:val="20"/>
              </w:rPr>
              <w:t>feature/m02-isolation-sprint1</w:t>
            </w:r>
          </w:p>
        </w:tc>
        <w:tc>
          <w:tcPr>
            <w:tcW w:type="dxa" w:w="5040"/>
          </w:tcPr>
          <w:p>
            <w:r>
              <w:rPr>
                <w:sz w:val="20"/>
              </w:rPr>
              <w:t>M-02 Isolation Sprint 1 (merged)</w:t>
            </w:r>
          </w:p>
        </w:tc>
      </w:tr>
      <w:tr>
        <w:tc>
          <w:tcPr>
            <w:tcW w:type="dxa" w:w="4320"/>
          </w:tcPr>
          <w:p>
            <w:r>
              <w:rPr>
                <w:sz w:val="20"/>
              </w:rPr>
              <w:t>feature/m02-sprint1-namespace-manager</w:t>
            </w:r>
          </w:p>
        </w:tc>
        <w:tc>
          <w:tcPr>
            <w:tcW w:type="dxa" w:w="5040"/>
          </w:tcPr>
          <w:p>
            <w:r>
              <w:rPr>
                <w:sz w:val="20"/>
              </w:rPr>
              <w:t>M-02 namespace manager (merged)</w:t>
            </w:r>
          </w:p>
        </w:tc>
      </w:tr>
      <w:tr>
        <w:tc>
          <w:tcPr>
            <w:tcW w:type="dxa" w:w="4320"/>
          </w:tcPr>
          <w:p>
            <w:r>
              <w:rPr>
                <w:sz w:val="20"/>
              </w:rPr>
              <w:t>feature/m06-sprint1-allocator</w:t>
            </w:r>
          </w:p>
        </w:tc>
        <w:tc>
          <w:tcPr>
            <w:tcW w:type="dxa" w:w="5040"/>
          </w:tcPr>
          <w:p>
            <w:r>
              <w:rPr>
                <w:sz w:val="20"/>
              </w:rPr>
              <w:t>M-06 Sprint 1 (merged)</w:t>
            </w:r>
          </w:p>
        </w:tc>
      </w:tr>
      <w:tr>
        <w:tc>
          <w:tcPr>
            <w:tcW w:type="dxa" w:w="4320"/>
          </w:tcPr>
          <w:p>
            <w:r>
              <w:rPr>
                <w:sz w:val="20"/>
              </w:rPr>
              <w:t>feature/m06-sprint2-hardening</w:t>
            </w:r>
          </w:p>
        </w:tc>
        <w:tc>
          <w:tcPr>
            <w:tcW w:type="dxa" w:w="5040"/>
          </w:tcPr>
          <w:p>
            <w:r>
              <w:rPr>
                <w:sz w:val="20"/>
              </w:rPr>
              <w:t>M-06 Sprint 2 (merged)</w:t>
            </w:r>
          </w:p>
        </w:tc>
      </w:tr>
      <w:tr>
        <w:tc>
          <w:tcPr>
            <w:tcW w:type="dxa" w:w="4320"/>
          </w:tcPr>
          <w:p>
            <w:r>
              <w:rPr>
                <w:sz w:val="20"/>
              </w:rPr>
              <w:t>feature/m06-sprint3-security</w:t>
            </w:r>
          </w:p>
        </w:tc>
        <w:tc>
          <w:tcPr>
            <w:tcW w:type="dxa" w:w="5040"/>
          </w:tcPr>
          <w:p>
            <w:r>
              <w:rPr>
                <w:sz w:val="20"/>
              </w:rPr>
              <w:t>M-06 Sprint 3 (merged)</w:t>
            </w:r>
          </w:p>
        </w:tc>
      </w:tr>
      <w:tr>
        <w:tc>
          <w:tcPr>
            <w:tcW w:type="dxa" w:w="4320"/>
          </w:tcPr>
          <w:p>
            <w:r>
              <w:rPr>
                <w:sz w:val="20"/>
              </w:rPr>
              <w:t>remotes/origin/Branch-Laakhi</w:t>
            </w:r>
          </w:p>
        </w:tc>
        <w:tc>
          <w:tcPr>
            <w:tcW w:type="dxa" w:w="5040"/>
          </w:tcPr>
          <w:p>
            <w:r>
              <w:rPr>
                <w:sz w:val="20"/>
              </w:rPr>
              <w:t>Laakhi's initial implementation</w:t>
            </w:r>
          </w:p>
        </w:tc>
      </w:tr>
      <w:tr>
        <w:tc>
          <w:tcPr>
            <w:tcW w:type="dxa" w:w="4320"/>
          </w:tcPr>
          <w:p>
            <w:r>
              <w:rPr>
                <w:sz w:val="20"/>
              </w:rPr>
              <w:t>remotes/origin/m03-ipc-engine-srivatsan_k</w:t>
            </w:r>
          </w:p>
        </w:tc>
        <w:tc>
          <w:tcPr>
            <w:tcW w:type="dxa" w:w="5040"/>
          </w:tcPr>
          <w:p>
            <w:r>
              <w:rPr>
                <w:sz w:val="20"/>
              </w:rPr>
              <w:t>M-03 IPC by Srivatsan</w:t>
            </w:r>
          </w:p>
        </w:tc>
      </w:tr>
      <w:tr>
        <w:tc>
          <w:tcPr>
            <w:tcW w:type="dxa" w:w="4320"/>
          </w:tcPr>
          <w:p>
            <w:r>
              <w:rPr>
                <w:sz w:val="20"/>
              </w:rPr>
              <w:t>remotes/origin/observability</w:t>
            </w:r>
          </w:p>
        </w:tc>
        <w:tc>
          <w:tcPr>
            <w:tcW w:type="dxa" w:w="5040"/>
          </w:tcPr>
          <w:p>
            <w:r>
              <w:rPr>
                <w:sz w:val="20"/>
              </w:rPr>
              <w:t>Observability branch</w:t>
            </w:r>
          </w:p>
        </w:tc>
      </w:tr>
    </w:tbl>
    <w:p>
      <w:r>
        <w:t>Convention: feature/&lt;module&gt;-&lt;sprint&gt;-&lt;description&gt;. PRs to main require code review. Direct pushes to main for hotfixes only.</w:t>
      </w:r>
    </w:p>
    <w:p>
      <w:r>
        <w:br w:type="page"/>
      </w:r>
    </w:p>
    <w:p>
      <w:pPr>
        <w:pStyle w:val="Heading1"/>
      </w:pPr>
      <w:r>
        <w:t>6. Naming Conventions &amp; Code Standards</w:t>
      </w:r>
    </w:p>
    <w:p>
      <w:r>
        <w:t>The project enforces a strict Hungarian-inspired naming convention across all C++ code. This is non-negotiable and must be followed in every file.</w:t>
      </w:r>
    </w:p>
    <w:tbl>
      <w:tblPr>
        <w:tblStyle w:val="LightGrid-Accent1"/>
        <w:tblW w:type="auto" w:w="0"/>
        <w:jc w:val="center"/>
        <w:tblLook w:firstColumn="1" w:firstRow="1" w:lastColumn="0" w:lastRow="0" w:noHBand="0" w:noVBand="1" w:val="04A0"/>
      </w:tblPr>
      <w:tblGrid>
        <w:gridCol w:w="2880"/>
        <w:gridCol w:w="2880"/>
        <w:gridCol w:w="2880"/>
      </w:tblGrid>
      <w:tr>
        <w:tc>
          <w:tcPr>
            <w:tcW w:type="dxa" w:w="1152"/>
          </w:tcPr>
          <w:p>
            <w:r>
              <w:rPr>
                <w:b/>
                <w:sz w:val="20"/>
              </w:rPr>
              <w:t>Prefix</w:t>
            </w:r>
          </w:p>
        </w:tc>
        <w:tc>
          <w:tcPr>
            <w:tcW w:type="dxa" w:w="3600"/>
          </w:tcPr>
          <w:p>
            <w:r>
              <w:rPr>
                <w:b/>
                <w:sz w:val="20"/>
              </w:rPr>
              <w:t>Meaning</w:t>
            </w:r>
          </w:p>
        </w:tc>
        <w:tc>
          <w:tcPr>
            <w:tcW w:type="dxa" w:w="5040"/>
          </w:tcPr>
          <w:p>
            <w:r>
              <w:rPr>
                <w:b/>
                <w:sz w:val="20"/>
              </w:rPr>
              <w:t>Examples</w:t>
            </w:r>
          </w:p>
        </w:tc>
      </w:tr>
      <w:tr>
        <w:tc>
          <w:tcPr>
            <w:tcW w:type="dxa" w:w="1152"/>
          </w:tcPr>
          <w:p>
            <w:r>
              <w:rPr>
                <w:sz w:val="20"/>
              </w:rPr>
              <w:t>m_</w:t>
            </w:r>
          </w:p>
        </w:tc>
        <w:tc>
          <w:tcPr>
            <w:tcW w:type="dxa" w:w="3600"/>
          </w:tcPr>
          <w:p>
            <w:r>
              <w:rPr>
                <w:sz w:val="20"/>
              </w:rPr>
              <w:t>Member variables</w:t>
            </w:r>
          </w:p>
        </w:tc>
        <w:tc>
          <w:tcPr>
            <w:tcW w:type="dxa" w:w="5040"/>
          </w:tcPr>
          <w:p>
            <w:r>
              <w:rPr>
                <w:sz w:val="20"/>
              </w:rPr>
              <w:t>m_iCount, m_szName, m_vItems, m_bEnabled</w:t>
            </w:r>
          </w:p>
        </w:tc>
      </w:tr>
      <w:tr>
        <w:tc>
          <w:tcPr>
            <w:tcW w:type="dxa" w:w="1152"/>
          </w:tcPr>
          <w:p>
            <w:r>
              <w:rPr>
                <w:sz w:val="20"/>
              </w:rPr>
              <w:t>l</w:t>
            </w:r>
          </w:p>
        </w:tc>
        <w:tc>
          <w:tcPr>
            <w:tcW w:type="dxa" w:w="3600"/>
          </w:tcPr>
          <w:p>
            <w:r>
              <w:rPr>
                <w:sz w:val="20"/>
              </w:rPr>
              <w:t>Local variables</w:t>
            </w:r>
          </w:p>
        </w:tc>
        <w:tc>
          <w:tcPr>
            <w:tcW w:type="dxa" w:w="5040"/>
          </w:tcPr>
          <w:p>
            <w:r>
              <w:rPr>
                <w:sz w:val="20"/>
              </w:rPr>
              <w:t>liResult, lszMessage, lbDone</w:t>
            </w:r>
          </w:p>
        </w:tc>
      </w:tr>
      <w:tr>
        <w:tc>
          <w:tcPr>
            <w:tcW w:type="dxa" w:w="1152"/>
          </w:tcPr>
          <w:p>
            <w:r>
              <w:rPr>
                <w:sz w:val="20"/>
              </w:rPr>
              <w:t>a</w:t>
            </w:r>
          </w:p>
        </w:tc>
        <w:tc>
          <w:tcPr>
            <w:tcW w:type="dxa" w:w="3600"/>
          </w:tcPr>
          <w:p>
            <w:r>
              <w:rPr>
                <w:sz w:val="20"/>
              </w:rPr>
              <w:t>Function arguments</w:t>
            </w:r>
          </w:p>
        </w:tc>
        <w:tc>
          <w:tcPr>
            <w:tcW w:type="dxa" w:w="5040"/>
          </w:tcPr>
          <w:p>
            <w:r>
              <w:rPr>
                <w:sz w:val="20"/>
              </w:rPr>
              <w:t>aiCount, aSzPath, aBEnabled</w:t>
            </w:r>
          </w:p>
        </w:tc>
      </w:tr>
      <w:tr>
        <w:tc>
          <w:tcPr>
            <w:tcW w:type="dxa" w:w="1152"/>
          </w:tcPr>
          <w:p>
            <w:r>
              <w:rPr>
                <w:sz w:val="20"/>
              </w:rPr>
              <w:t>i</w:t>
            </w:r>
          </w:p>
        </w:tc>
        <w:tc>
          <w:tcPr>
            <w:tcW w:type="dxa" w:w="3600"/>
          </w:tcPr>
          <w:p>
            <w:r>
              <w:rPr>
                <w:sz w:val="20"/>
              </w:rPr>
              <w:t>int / signed integer</w:t>
            </w:r>
          </w:p>
        </w:tc>
        <w:tc>
          <w:tcPr>
            <w:tcW w:type="dxa" w:w="5040"/>
          </w:tcPr>
          <w:p>
            <w:r>
              <w:rPr>
                <w:sz w:val="20"/>
              </w:rPr>
              <w:t>m_iValue, liIndex</w:t>
            </w:r>
          </w:p>
        </w:tc>
      </w:tr>
      <w:tr>
        <w:tc>
          <w:tcPr>
            <w:tcW w:type="dxa" w:w="1152"/>
          </w:tcPr>
          <w:p>
            <w:r>
              <w:rPr>
                <w:sz w:val="20"/>
              </w:rPr>
              <w:t>u</w:t>
            </w:r>
          </w:p>
        </w:tc>
        <w:tc>
          <w:tcPr>
            <w:tcW w:type="dxa" w:w="3600"/>
          </w:tcPr>
          <w:p>
            <w:r>
              <w:rPr>
                <w:sz w:val="20"/>
              </w:rPr>
              <w:t>unsigned integer</w:t>
            </w:r>
          </w:p>
        </w:tc>
        <w:tc>
          <w:tcPr>
            <w:tcW w:type="dxa" w:w="5040"/>
          </w:tcPr>
          <w:p>
            <w:r>
              <w:rPr>
                <w:sz w:val="20"/>
              </w:rPr>
              <w:t>m_uSize, luCount</w:t>
            </w:r>
          </w:p>
        </w:tc>
      </w:tr>
      <w:tr>
        <w:tc>
          <w:tcPr>
            <w:tcW w:type="dxa" w:w="1152"/>
          </w:tcPr>
          <w:p>
            <w:r>
              <w:rPr>
                <w:sz w:val="20"/>
              </w:rPr>
              <w:t>f</w:t>
            </w:r>
          </w:p>
        </w:tc>
        <w:tc>
          <w:tcPr>
            <w:tcW w:type="dxa" w:w="3600"/>
          </w:tcPr>
          <w:p>
            <w:r>
              <w:rPr>
                <w:sz w:val="20"/>
              </w:rPr>
              <w:t>float</w:t>
            </w:r>
          </w:p>
        </w:tc>
        <w:tc>
          <w:tcPr>
            <w:tcW w:type="dxa" w:w="5040"/>
          </w:tcPr>
          <w:p>
            <w:r>
              <w:rPr>
                <w:sz w:val="20"/>
              </w:rPr>
              <w:t>m_fWeight</w:t>
            </w:r>
          </w:p>
        </w:tc>
      </w:tr>
      <w:tr>
        <w:tc>
          <w:tcPr>
            <w:tcW w:type="dxa" w:w="1152"/>
          </w:tcPr>
          <w:p>
            <w:r>
              <w:rPr>
                <w:sz w:val="20"/>
              </w:rPr>
              <w:t>d</w:t>
            </w:r>
          </w:p>
        </w:tc>
        <w:tc>
          <w:tcPr>
            <w:tcW w:type="dxa" w:w="3600"/>
          </w:tcPr>
          <w:p>
            <w:r>
              <w:rPr>
                <w:sz w:val="20"/>
              </w:rPr>
              <w:t>double</w:t>
            </w:r>
          </w:p>
        </w:tc>
        <w:tc>
          <w:tcPr>
            <w:tcW w:type="dxa" w:w="5040"/>
          </w:tcPr>
          <w:p>
            <w:r>
              <w:rPr>
                <w:sz w:val="20"/>
              </w:rPr>
              <w:t>m_dPrecision</w:t>
            </w:r>
          </w:p>
        </w:tc>
      </w:tr>
      <w:tr>
        <w:tc>
          <w:tcPr>
            <w:tcW w:type="dxa" w:w="1152"/>
          </w:tcPr>
          <w:p>
            <w:r>
              <w:rPr>
                <w:sz w:val="20"/>
              </w:rPr>
              <w:t>c</w:t>
            </w:r>
          </w:p>
        </w:tc>
        <w:tc>
          <w:tcPr>
            <w:tcW w:type="dxa" w:w="3600"/>
          </w:tcPr>
          <w:p>
            <w:r>
              <w:rPr>
                <w:sz w:val="20"/>
              </w:rPr>
              <w:t>char</w:t>
            </w:r>
          </w:p>
        </w:tc>
        <w:tc>
          <w:tcPr>
            <w:tcW w:type="dxa" w:w="5040"/>
          </w:tcPr>
          <w:p>
            <w:r>
              <w:rPr>
                <w:sz w:val="20"/>
              </w:rPr>
              <w:t>m_cDelimiter</w:t>
            </w:r>
          </w:p>
        </w:tc>
      </w:tr>
      <w:tr>
        <w:tc>
          <w:tcPr>
            <w:tcW w:type="dxa" w:w="1152"/>
          </w:tcPr>
          <w:p>
            <w:r>
              <w:rPr>
                <w:sz w:val="20"/>
              </w:rPr>
              <w:t>sz</w:t>
            </w:r>
          </w:p>
        </w:tc>
        <w:tc>
          <w:tcPr>
            <w:tcW w:type="dxa" w:w="3600"/>
          </w:tcPr>
          <w:p>
            <w:r>
              <w:rPr>
                <w:sz w:val="20"/>
              </w:rPr>
              <w:t>string (std::string/string_view)</w:t>
            </w:r>
          </w:p>
        </w:tc>
        <w:tc>
          <w:tcPr>
            <w:tcW w:type="dxa" w:w="5040"/>
          </w:tcPr>
          <w:p>
            <w:r>
              <w:rPr>
                <w:sz w:val="20"/>
              </w:rPr>
              <w:t>m_szName, aSzPath</w:t>
            </w:r>
          </w:p>
        </w:tc>
      </w:tr>
      <w:tr>
        <w:tc>
          <w:tcPr>
            <w:tcW w:type="dxa" w:w="1152"/>
          </w:tcPr>
          <w:p>
            <w:r>
              <w:rPr>
                <w:sz w:val="20"/>
              </w:rPr>
              <w:t>b</w:t>
            </w:r>
          </w:p>
        </w:tc>
        <w:tc>
          <w:tcPr>
            <w:tcW w:type="dxa" w:w="3600"/>
          </w:tcPr>
          <w:p>
            <w:r>
              <w:rPr>
                <w:sz w:val="20"/>
              </w:rPr>
              <w:t>bool</w:t>
            </w:r>
          </w:p>
        </w:tc>
        <w:tc>
          <w:tcPr>
            <w:tcW w:type="dxa" w:w="5040"/>
          </w:tcPr>
          <w:p>
            <w:r>
              <w:rPr>
                <w:sz w:val="20"/>
              </w:rPr>
              <w:t>m_bEnabled, lbDone</w:t>
            </w:r>
          </w:p>
        </w:tc>
      </w:tr>
      <w:tr>
        <w:tc>
          <w:tcPr>
            <w:tcW w:type="dxa" w:w="1152"/>
          </w:tcPr>
          <w:p>
            <w:r>
              <w:rPr>
                <w:sz w:val="20"/>
              </w:rPr>
              <w:t>v</w:t>
            </w:r>
          </w:p>
        </w:tc>
        <w:tc>
          <w:tcPr>
            <w:tcW w:type="dxa" w:w="3600"/>
          </w:tcPr>
          <w:p>
            <w:r>
              <w:rPr>
                <w:sz w:val="20"/>
              </w:rPr>
              <w:t>vector</w:t>
            </w:r>
          </w:p>
        </w:tc>
        <w:tc>
          <w:tcPr>
            <w:tcW w:type="dxa" w:w="5040"/>
          </w:tcPr>
          <w:p>
            <w:r>
              <w:rPr>
                <w:sz w:val="20"/>
              </w:rPr>
              <w:t>m_vItems</w:t>
            </w:r>
          </w:p>
        </w:tc>
      </w:tr>
      <w:tr>
        <w:tc>
          <w:tcPr>
            <w:tcW w:type="dxa" w:w="1152"/>
          </w:tcPr>
          <w:p>
            <w:r>
              <w:rPr>
                <w:sz w:val="20"/>
              </w:rPr>
              <w:t>p</w:t>
            </w:r>
          </w:p>
        </w:tc>
        <w:tc>
          <w:tcPr>
            <w:tcW w:type="dxa" w:w="3600"/>
          </w:tcPr>
          <w:p>
            <w:r>
              <w:rPr>
                <w:sz w:val="20"/>
              </w:rPr>
              <w:t>pointer</w:t>
            </w:r>
          </w:p>
        </w:tc>
        <w:tc>
          <w:tcPr>
            <w:tcW w:type="dxa" w:w="5040"/>
          </w:tcPr>
          <w:p>
            <w:r>
              <w:rPr>
                <w:sz w:val="20"/>
              </w:rPr>
              <w:t>m_pBuffer, aPNode</w:t>
            </w:r>
          </w:p>
        </w:tc>
      </w:tr>
      <w:tr>
        <w:tc>
          <w:tcPr>
            <w:tcW w:type="dxa" w:w="1152"/>
          </w:tcPr>
          <w:p>
            <w:r>
              <w:rPr>
                <w:sz w:val="20"/>
              </w:rPr>
              <w:t>e</w:t>
            </w:r>
          </w:p>
        </w:tc>
        <w:tc>
          <w:tcPr>
            <w:tcW w:type="dxa" w:w="3600"/>
          </w:tcPr>
          <w:p>
            <w:r>
              <w:rPr>
                <w:sz w:val="20"/>
              </w:rPr>
              <w:t>enum</w:t>
            </w:r>
          </w:p>
        </w:tc>
        <w:tc>
          <w:tcPr>
            <w:tcW w:type="dxa" w:w="5040"/>
          </w:tcPr>
          <w:p>
            <w:r>
              <w:rPr>
                <w:sz w:val="20"/>
              </w:rPr>
              <w:t>m_eState, aEModule</w:t>
            </w:r>
          </w:p>
        </w:tc>
      </w:tr>
      <w:tr>
        <w:tc>
          <w:tcPr>
            <w:tcW w:type="dxa" w:w="1152"/>
          </w:tcPr>
          <w:p>
            <w:r>
              <w:rPr>
                <w:sz w:val="20"/>
              </w:rPr>
              <w:t>arr</w:t>
            </w:r>
          </w:p>
        </w:tc>
        <w:tc>
          <w:tcPr>
            <w:tcW w:type="dxa" w:w="3600"/>
          </w:tcPr>
          <w:p>
            <w:r>
              <w:rPr>
                <w:sz w:val="20"/>
              </w:rPr>
              <w:t>array</w:t>
            </w:r>
          </w:p>
        </w:tc>
        <w:tc>
          <w:tcPr>
            <w:tcW w:type="dxa" w:w="5040"/>
          </w:tcPr>
          <w:p>
            <w:r>
              <w:rPr>
                <w:sz w:val="20"/>
              </w:rPr>
              <w:t>m_arrUId</w:t>
            </w:r>
          </w:p>
        </w:tc>
      </w:tr>
      <w:tr>
        <w:tc>
          <w:tcPr>
            <w:tcW w:type="dxa" w:w="1152"/>
          </w:tcPr>
          <w:p>
            <w:r>
              <w:rPr>
                <w:sz w:val="20"/>
              </w:rPr>
              <w:t>fn</w:t>
            </w:r>
          </w:p>
        </w:tc>
        <w:tc>
          <w:tcPr>
            <w:tcW w:type="dxa" w:w="3600"/>
          </w:tcPr>
          <w:p>
            <w:r>
              <w:rPr>
                <w:sz w:val="20"/>
              </w:rPr>
              <w:t>function/callback</w:t>
            </w:r>
          </w:p>
        </w:tc>
        <w:tc>
          <w:tcPr>
            <w:tcW w:type="dxa" w:w="5040"/>
          </w:tcPr>
          <w:p>
            <w:r>
              <w:rPr>
                <w:sz w:val="20"/>
              </w:rPr>
              <w:t>m_fnCallback</w:t>
            </w:r>
          </w:p>
        </w:tc>
      </w:tr>
      <w:tr>
        <w:tc>
          <w:tcPr>
            <w:tcW w:type="dxa" w:w="1152"/>
          </w:tcPr>
          <w:p>
            <w:r>
              <w:rPr>
                <w:sz w:val="20"/>
              </w:rPr>
              <w:t>r</w:t>
            </w:r>
          </w:p>
        </w:tc>
        <w:tc>
          <w:tcPr>
            <w:tcW w:type="dxa" w:w="3600"/>
          </w:tcPr>
          <w:p>
            <w:r>
              <w:rPr>
                <w:sz w:val="20"/>
              </w:rPr>
              <w:t>reference</w:t>
            </w:r>
          </w:p>
        </w:tc>
        <w:tc>
          <w:tcPr>
            <w:tcW w:type="dxa" w:w="5040"/>
          </w:tcPr>
          <w:p>
            <w:r>
              <w:rPr>
                <w:sz w:val="20"/>
              </w:rPr>
              <w:t>aRConfig</w:t>
            </w:r>
          </w:p>
        </w:tc>
      </w:tr>
    </w:tbl>
    <w:p>
      <w:pPr>
        <w:pStyle w:val="Heading2"/>
      </w:pPr>
      <w:r>
        <w:t>Additional Standards</w:t>
      </w:r>
    </w:p>
    <w:p>
      <w:pPr>
        <w:pStyle w:val="ListBullet"/>
      </w:pPr>
      <w:r>
        <w:t>C++23 standard required (C++17 polyfills for test environments with older compilers).</w:t>
      </w:r>
    </w:p>
    <w:p>
      <w:pPr>
        <w:pStyle w:val="ListBullet"/>
      </w:pPr>
      <w:r>
        <w:t>All warnings are errors (-Werror -Wall -Wextra -Wpedantic).</w:t>
      </w:r>
    </w:p>
    <w:p>
      <w:pPr>
        <w:pStyle w:val="ListBullet"/>
      </w:pPr>
      <w:r>
        <w:t>Security hardening flags always on (stack protector, FORTIFY_SOURCE, PIE, RELRO).</w:t>
      </w:r>
    </w:p>
    <w:p>
      <w:pPr>
        <w:pStyle w:val="ListBullet"/>
      </w:pPr>
      <w:r>
        <w:t>No heap allocation in hot paths — pre-allocate everything at init.</w:t>
      </w:r>
    </w:p>
    <w:p>
      <w:pPr>
        <w:pStyle w:val="ListBullet"/>
      </w:pPr>
      <w:r>
        <w:t>Spinlocks preferred over mutexes for short critical sections.</w:t>
      </w:r>
    </w:p>
    <w:p>
      <w:pPr>
        <w:pStyle w:val="ListBullet"/>
      </w:pPr>
      <w:r>
        <w:t>Atomic operations for lock-free read paths.</w:t>
      </w:r>
    </w:p>
    <w:p>
      <w:pPr>
        <w:pStyle w:val="ListBullet"/>
      </w:pPr>
      <w:r>
        <w:t>volatile memset for security-critical memory wiping.</w:t>
      </w:r>
    </w:p>
    <w:p>
      <w:pPr>
        <w:pStyle w:val="ListBullet"/>
      </w:pPr>
      <w:r>
        <w:t>Every module implements IService interface.</w:t>
      </w:r>
    </w:p>
    <w:p>
      <w:pPr>
        <w:pStyle w:val="ListBullet"/>
      </w:pPr>
      <w:r>
        <w:t>Header-only where possible for core types and templates.</w:t>
      </w:r>
    </w:p>
    <w:p>
      <w:r>
        <w:br w:type="page"/>
      </w:r>
    </w:p>
    <w:p>
      <w:pPr>
        <w:pStyle w:val="Heading1"/>
      </w:pPr>
      <w:r>
        <w:t>7. Build System &amp; Toolchain</w:t>
      </w:r>
    </w:p>
    <w:p>
      <w:pPr>
        <w:pStyle w:val="Heading2"/>
      </w:pPr>
      <w:r>
        <w:t>Requirements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Pr>
                <w:b/>
                <w:sz w:val="20"/>
              </w:rPr>
              <w:t>Tool</w:t>
            </w:r>
          </w:p>
        </w:tc>
        <w:tc>
          <w:tcPr>
            <w:tcW w:type="dxa" w:w="2160"/>
          </w:tcPr>
          <w:p>
            <w:r>
              <w:rPr>
                <w:b/>
                <w:sz w:val="20"/>
              </w:rPr>
              <w:t>Minimum Version</w:t>
            </w:r>
          </w:p>
        </w:tc>
        <w:tc>
          <w:tcPr>
            <w:tcW w:type="dxa" w:w="5040"/>
          </w:tcPr>
          <w:p>
            <w:r>
              <w:rPr>
                <w:b/>
                <w:sz w:val="20"/>
              </w:rPr>
              <w:t>Notes</w:t>
            </w:r>
          </w:p>
        </w:tc>
      </w:tr>
      <w:tr>
        <w:tc>
          <w:tcPr>
            <w:tcW w:type="dxa" w:w="2160"/>
          </w:tcPr>
          <w:p>
            <w:r>
              <w:rPr>
                <w:sz w:val="20"/>
              </w:rPr>
              <w:t>CMake</w:t>
            </w:r>
          </w:p>
        </w:tc>
        <w:tc>
          <w:tcPr>
            <w:tcW w:type="dxa" w:w="2160"/>
          </w:tcPr>
          <w:p>
            <w:r>
              <w:rPr>
                <w:sz w:val="20"/>
              </w:rPr>
              <w:t>3.28+</w:t>
            </w:r>
          </w:p>
        </w:tc>
        <w:tc>
          <w:tcPr>
            <w:tcW w:type="dxa" w:w="5040"/>
          </w:tcPr>
          <w:p>
            <w:r>
              <w:rPr>
                <w:sz w:val="20"/>
              </w:rPr>
              <w:t>Build system generator</w:t>
            </w:r>
          </w:p>
        </w:tc>
      </w:tr>
      <w:tr>
        <w:tc>
          <w:tcPr>
            <w:tcW w:type="dxa" w:w="2160"/>
          </w:tcPr>
          <w:p>
            <w:r>
              <w:rPr>
                <w:sz w:val="20"/>
              </w:rPr>
              <w:t>GCC</w:t>
            </w:r>
          </w:p>
        </w:tc>
        <w:tc>
          <w:tcPr>
            <w:tcW w:type="dxa" w:w="2160"/>
          </w:tcPr>
          <w:p>
            <w:r>
              <w:rPr>
                <w:sz w:val="20"/>
              </w:rPr>
              <w:t>13+</w:t>
            </w:r>
          </w:p>
        </w:tc>
        <w:tc>
          <w:tcPr>
            <w:tcW w:type="dxa" w:w="5040"/>
          </w:tcPr>
          <w:p>
            <w:r>
              <w:rPr>
                <w:sz w:val="20"/>
              </w:rPr>
              <w:t>Primary compiler (C++23 support)</w:t>
            </w:r>
          </w:p>
        </w:tc>
      </w:tr>
      <w:tr>
        <w:tc>
          <w:tcPr>
            <w:tcW w:type="dxa" w:w="2160"/>
          </w:tcPr>
          <w:p>
            <w:r>
              <w:rPr>
                <w:sz w:val="20"/>
              </w:rPr>
              <w:t>Clang</w:t>
            </w:r>
          </w:p>
        </w:tc>
        <w:tc>
          <w:tcPr>
            <w:tcW w:type="dxa" w:w="2160"/>
          </w:tcPr>
          <w:p>
            <w:r>
              <w:rPr>
                <w:sz w:val="20"/>
              </w:rPr>
              <w:t>17+</w:t>
            </w:r>
          </w:p>
        </w:tc>
        <w:tc>
          <w:tcPr>
            <w:tcW w:type="dxa" w:w="5040"/>
          </w:tcPr>
          <w:p>
            <w:r>
              <w:rPr>
                <w:sz w:val="20"/>
              </w:rPr>
              <w:t>Alternative compiler</w:t>
            </w:r>
          </w:p>
        </w:tc>
      </w:tr>
      <w:tr>
        <w:tc>
          <w:tcPr>
            <w:tcW w:type="dxa" w:w="2160"/>
          </w:tcPr>
          <w:p>
            <w:r>
              <w:rPr>
                <w:sz w:val="20"/>
              </w:rPr>
              <w:t>Linux Kernel</w:t>
            </w:r>
          </w:p>
        </w:tc>
        <w:tc>
          <w:tcPr>
            <w:tcW w:type="dxa" w:w="2160"/>
          </w:tcPr>
          <w:p>
            <w:r>
              <w:rPr>
                <w:sz w:val="20"/>
              </w:rPr>
              <w:t>5.15+</w:t>
            </w:r>
          </w:p>
        </w:tc>
        <w:tc>
          <w:tcPr>
            <w:tcW w:type="dxa" w:w="5040"/>
          </w:tcPr>
          <w:p>
            <w:r>
              <w:rPr>
                <w:sz w:val="20"/>
              </w:rPr>
              <w:t>For namespace/seccomp/eBPF features</w:t>
            </w:r>
          </w:p>
        </w:tc>
      </w:tr>
      <w:tr>
        <w:tc>
          <w:tcPr>
            <w:tcW w:type="dxa" w:w="2160"/>
          </w:tcPr>
          <w:p>
            <w:r>
              <w:rPr>
                <w:sz w:val="20"/>
              </w:rPr>
              <w:t>NASM</w:t>
            </w:r>
          </w:p>
        </w:tc>
        <w:tc>
          <w:tcPr>
            <w:tcW w:type="dxa" w:w="2160"/>
          </w:tcPr>
          <w:p>
            <w:r>
              <w:rPr>
                <w:sz w:val="20"/>
              </w:rPr>
              <w:t>2.15+</w:t>
            </w:r>
          </w:p>
        </w:tc>
        <w:tc>
          <w:tcPr>
            <w:tcW w:type="dxa" w:w="5040"/>
          </w:tcPr>
          <w:p>
            <w:r>
              <w:rPr>
                <w:sz w:val="20"/>
              </w:rPr>
              <w:t>x86-64 assembly (future)</w:t>
            </w:r>
          </w:p>
        </w:tc>
      </w:tr>
    </w:tbl>
    <w:p>
      <w:pPr>
        <w:pStyle w:val="Heading2"/>
      </w:pPr>
      <w:r>
        <w:t>Build Commands</w:t>
      </w:r>
    </w:p>
    <w:tbl>
      <w:tblPr>
        <w:tblStyle w:val="LightGrid-Accent1"/>
        <w:tblW w:type="auto" w:w="0"/>
        <w:jc w:val="center"/>
        <w:tblLook w:firstColumn="1" w:firstRow="1" w:lastColumn="0" w:lastRow="0" w:noHBand="0" w:noVBand="1" w:val="04A0"/>
      </w:tblPr>
      <w:tblGrid>
        <w:gridCol w:w="4320"/>
        <w:gridCol w:w="4320"/>
      </w:tblGrid>
      <w:tr>
        <w:tc>
          <w:tcPr>
            <w:tcW w:type="dxa" w:w="3600"/>
          </w:tcPr>
          <w:p>
            <w:r>
              <w:rPr>
                <w:b/>
                <w:sz w:val="20"/>
              </w:rPr>
              <w:t>Action</w:t>
            </w:r>
          </w:p>
        </w:tc>
        <w:tc>
          <w:tcPr>
            <w:tcW w:type="dxa" w:w="5760"/>
          </w:tcPr>
          <w:p>
            <w:r>
              <w:rPr>
                <w:b/>
                <w:sz w:val="20"/>
              </w:rPr>
              <w:t>Command</w:t>
            </w:r>
          </w:p>
        </w:tc>
      </w:tr>
      <w:tr>
        <w:tc>
          <w:tcPr>
            <w:tcW w:type="dxa" w:w="3600"/>
          </w:tcPr>
          <w:p>
            <w:r>
              <w:rPr>
                <w:sz w:val="20"/>
              </w:rPr>
              <w:t>Configure (Debug)</w:t>
            </w:r>
          </w:p>
        </w:tc>
        <w:tc>
          <w:tcPr>
            <w:tcW w:type="dxa" w:w="5760"/>
          </w:tcPr>
          <w:p>
            <w:r>
              <w:rPr>
                <w:sz w:val="20"/>
              </w:rPr>
              <w:t>cmake -B build -DCMAKE_BUILD_TYPE=Debug .</w:t>
            </w:r>
          </w:p>
        </w:tc>
      </w:tr>
      <w:tr>
        <w:tc>
          <w:tcPr>
            <w:tcW w:type="dxa" w:w="3600"/>
          </w:tcPr>
          <w:p>
            <w:r>
              <w:rPr>
                <w:sz w:val="20"/>
              </w:rPr>
              <w:t>Configure (Release)</w:t>
            </w:r>
          </w:p>
        </w:tc>
        <w:tc>
          <w:tcPr>
            <w:tcW w:type="dxa" w:w="5760"/>
          </w:tcPr>
          <w:p>
            <w:r>
              <w:rPr>
                <w:sz w:val="20"/>
              </w:rPr>
              <w:t>cmake -B build -DCMAKE_BUILD_TYPE=Release .</w:t>
            </w:r>
          </w:p>
        </w:tc>
      </w:tr>
      <w:tr>
        <w:tc>
          <w:tcPr>
            <w:tcW w:type="dxa" w:w="3600"/>
          </w:tcPr>
          <w:p>
            <w:r>
              <w:rPr>
                <w:sz w:val="20"/>
              </w:rPr>
              <w:t>Build</w:t>
            </w:r>
          </w:p>
        </w:tc>
        <w:tc>
          <w:tcPr>
            <w:tcW w:type="dxa" w:w="5760"/>
          </w:tcPr>
          <w:p>
            <w:r>
              <w:rPr>
                <w:sz w:val="20"/>
              </w:rPr>
              <w:t>cmake --build build -j$(nproc)</w:t>
            </w:r>
          </w:p>
        </w:tc>
      </w:tr>
      <w:tr>
        <w:tc>
          <w:tcPr>
            <w:tcW w:type="dxa" w:w="3600"/>
          </w:tcPr>
          <w:p>
            <w:r>
              <w:rPr>
                <w:sz w:val="20"/>
              </w:rPr>
              <w:t>Run Tests</w:t>
            </w:r>
          </w:p>
        </w:tc>
        <w:tc>
          <w:tcPr>
            <w:tcW w:type="dxa" w:w="5760"/>
          </w:tcPr>
          <w:p>
            <w:r>
              <w:rPr>
                <w:sz w:val="20"/>
              </w:rPr>
              <w:t>cd build &amp;&amp; ctest --output-on-failure</w:t>
            </w:r>
          </w:p>
        </w:tc>
      </w:tr>
      <w:tr>
        <w:tc>
          <w:tcPr>
            <w:tcW w:type="dxa" w:w="3600"/>
          </w:tcPr>
          <w:p>
            <w:r>
              <w:rPr>
                <w:sz w:val="20"/>
              </w:rPr>
              <w:t>With ASan+UBSan</w:t>
            </w:r>
          </w:p>
        </w:tc>
        <w:tc>
          <w:tcPr>
            <w:tcW w:type="dxa" w:w="5760"/>
          </w:tcPr>
          <w:p>
            <w:r>
              <w:rPr>
                <w:sz w:val="20"/>
              </w:rPr>
              <w:t>cmake -B build -DASTRA_ENABLE_SANITIZERS=ON .</w:t>
            </w:r>
          </w:p>
        </w:tc>
      </w:tr>
      <w:tr>
        <w:tc>
          <w:tcPr>
            <w:tcW w:type="dxa" w:w="3600"/>
          </w:tcPr>
          <w:p>
            <w:r>
              <w:rPr>
                <w:sz w:val="20"/>
              </w:rPr>
              <w:t>With TSan</w:t>
            </w:r>
          </w:p>
        </w:tc>
        <w:tc>
          <w:tcPr>
            <w:tcW w:type="dxa" w:w="5760"/>
          </w:tcPr>
          <w:p>
            <w:r>
              <w:rPr>
                <w:sz w:val="20"/>
              </w:rPr>
              <w:t>cmake -B build -DASTRA_ENABLE_TSAN=ON .</w:t>
            </w:r>
          </w:p>
        </w:tc>
      </w:tr>
      <w:tr>
        <w:tc>
          <w:tcPr>
            <w:tcW w:type="dxa" w:w="3600"/>
          </w:tcPr>
          <w:p>
            <w:r>
              <w:rPr>
                <w:sz w:val="20"/>
              </w:rPr>
              <w:t>With Coverage</w:t>
            </w:r>
          </w:p>
        </w:tc>
        <w:tc>
          <w:tcPr>
            <w:tcW w:type="dxa" w:w="5760"/>
          </w:tcPr>
          <w:p>
            <w:r>
              <w:rPr>
                <w:sz w:val="20"/>
              </w:rPr>
              <w:t>cmake -B build -DASTRA_ENABLE_COVERAGE=ON .</w:t>
            </w:r>
          </w:p>
        </w:tc>
      </w:tr>
      <w:tr>
        <w:tc>
          <w:tcPr>
            <w:tcW w:type="dxa" w:w="3600"/>
          </w:tcPr>
          <w:p>
            <w:r>
              <w:rPr>
                <w:sz w:val="20"/>
              </w:rPr>
              <w:t>Run Runtime</w:t>
            </w:r>
          </w:p>
        </w:tc>
        <w:tc>
          <w:tcPr>
            <w:tcW w:type="dxa" w:w="5760"/>
          </w:tcPr>
          <w:p>
            <w:r>
              <w:rPr>
                <w:sz w:val="20"/>
              </w:rPr>
              <w:t>./build/astra_runtime -n AstraNode1 -v</w:t>
            </w:r>
          </w:p>
        </w:tc>
      </w:tr>
      <w:tr>
        <w:tc>
          <w:tcPr>
            <w:tcW w:type="dxa" w:w="3600"/>
          </w:tcPr>
          <w:p>
            <w:r>
              <w:rPr>
                <w:sz w:val="20"/>
              </w:rPr>
              <w:t>Run Demo</w:t>
            </w:r>
          </w:p>
        </w:tc>
        <w:tc>
          <w:tcPr>
            <w:tcW w:type="dxa" w:w="5760"/>
          </w:tcPr>
          <w:p>
            <w:r>
              <w:rPr>
                <w:sz w:val="20"/>
              </w:rPr>
              <w:t>./build/astra_demo</w:t>
            </w:r>
          </w:p>
        </w:tc>
      </w:tr>
    </w:tbl>
    <w:p>
      <w:pPr>
        <w:pStyle w:val="Heading2"/>
      </w:pPr>
      <w:r>
        <w:t>Build Presets</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Pr>
                <w:b/>
                <w:sz w:val="20"/>
              </w:rPr>
              <w:t>Preset</w:t>
            </w:r>
          </w:p>
        </w:tc>
        <w:tc>
          <w:tcPr>
            <w:tcW w:type="dxa" w:w="3600"/>
          </w:tcPr>
          <w:p>
            <w:r>
              <w:rPr>
                <w:b/>
                <w:sz w:val="20"/>
              </w:rPr>
              <w:t>Flags</w:t>
            </w:r>
          </w:p>
        </w:tc>
        <w:tc>
          <w:tcPr>
            <w:tcW w:type="dxa" w:w="3600"/>
          </w:tcPr>
          <w:p>
            <w:r>
              <w:rPr>
                <w:b/>
                <w:sz w:val="20"/>
              </w:rPr>
              <w:t>Use</w:t>
            </w:r>
          </w:p>
        </w:tc>
      </w:tr>
      <w:tr>
        <w:tc>
          <w:tcPr>
            <w:tcW w:type="dxa" w:w="2160"/>
          </w:tcPr>
          <w:p>
            <w:r>
              <w:rPr>
                <w:sz w:val="20"/>
              </w:rPr>
              <w:t>debug</w:t>
            </w:r>
          </w:p>
        </w:tc>
        <w:tc>
          <w:tcPr>
            <w:tcW w:type="dxa" w:w="3600"/>
          </w:tcPr>
          <w:p>
            <w:r>
              <w:rPr>
                <w:sz w:val="20"/>
              </w:rPr>
              <w:t>Assertions, debug symbols</w:t>
            </w:r>
          </w:p>
        </w:tc>
        <w:tc>
          <w:tcPr>
            <w:tcW w:type="dxa" w:w="3600"/>
          </w:tcPr>
          <w:p>
            <w:r>
              <w:rPr>
                <w:sz w:val="20"/>
              </w:rPr>
              <w:t>Development</w:t>
            </w:r>
          </w:p>
        </w:tc>
      </w:tr>
      <w:tr>
        <w:tc>
          <w:tcPr>
            <w:tcW w:type="dxa" w:w="2160"/>
          </w:tcPr>
          <w:p>
            <w:r>
              <w:rPr>
                <w:sz w:val="20"/>
              </w:rPr>
              <w:t>release</w:t>
            </w:r>
          </w:p>
        </w:tc>
        <w:tc>
          <w:tcPr>
            <w:tcW w:type="dxa" w:w="3600"/>
          </w:tcPr>
          <w:p>
            <w:r>
              <w:rPr>
                <w:sz w:val="20"/>
              </w:rPr>
              <w:t>O2/O3, hardening</w:t>
            </w:r>
          </w:p>
        </w:tc>
        <w:tc>
          <w:tcPr>
            <w:tcW w:type="dxa" w:w="3600"/>
          </w:tcPr>
          <w:p>
            <w:r>
              <w:rPr>
                <w:sz w:val="20"/>
              </w:rPr>
              <w:t>Production</w:t>
            </w:r>
          </w:p>
        </w:tc>
      </w:tr>
      <w:tr>
        <w:tc>
          <w:tcPr>
            <w:tcW w:type="dxa" w:w="2160"/>
          </w:tcPr>
          <w:p>
            <w:r>
              <w:rPr>
                <w:sz w:val="20"/>
              </w:rPr>
              <w:t>sanitize</w:t>
            </w:r>
          </w:p>
        </w:tc>
        <w:tc>
          <w:tcPr>
            <w:tcW w:type="dxa" w:w="3600"/>
          </w:tcPr>
          <w:p>
            <w:r>
              <w:rPr>
                <w:sz w:val="20"/>
              </w:rPr>
              <w:t>ASan + UBSan</w:t>
            </w:r>
          </w:p>
        </w:tc>
        <w:tc>
          <w:tcPr>
            <w:tcW w:type="dxa" w:w="3600"/>
          </w:tcPr>
          <w:p>
            <w:r>
              <w:rPr>
                <w:sz w:val="20"/>
              </w:rPr>
              <w:t>Memory/UB bug finding</w:t>
            </w:r>
          </w:p>
        </w:tc>
      </w:tr>
      <w:tr>
        <w:tc>
          <w:tcPr>
            <w:tcW w:type="dxa" w:w="2160"/>
          </w:tcPr>
          <w:p>
            <w:r>
              <w:rPr>
                <w:sz w:val="20"/>
              </w:rPr>
              <w:t>fuzz</w:t>
            </w:r>
          </w:p>
        </w:tc>
        <w:tc>
          <w:tcPr>
            <w:tcW w:type="dxa" w:w="3600"/>
          </w:tcPr>
          <w:p>
            <w:r>
              <w:rPr>
                <w:sz w:val="20"/>
              </w:rPr>
              <w:t>libFuzzer instrumentation</w:t>
            </w:r>
          </w:p>
        </w:tc>
        <w:tc>
          <w:tcPr>
            <w:tcW w:type="dxa" w:w="3600"/>
          </w:tcPr>
          <w:p>
            <w:r>
              <w:rPr>
                <w:sz w:val="20"/>
              </w:rPr>
              <w:t>Security testing</w:t>
            </w:r>
          </w:p>
        </w:tc>
      </w:tr>
    </w:tbl>
    <w:p>
      <w:pPr>
        <w:pStyle w:val="Heading2"/>
      </w:pPr>
      <w:r>
        <w:t>Active CMake Targets</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tcPr>
          <w:p>
            <w:r>
              <w:rPr>
                <w:b/>
                <w:sz w:val="20"/>
              </w:rPr>
              <w:t>Target</w:t>
            </w:r>
          </w:p>
        </w:tc>
        <w:tc>
          <w:tcPr>
            <w:tcW w:type="dxa" w:w="2160"/>
          </w:tcPr>
          <w:p>
            <w:r>
              <w:rPr>
                <w:b/>
                <w:sz w:val="20"/>
              </w:rPr>
              <w:t>Type</w:t>
            </w:r>
          </w:p>
        </w:tc>
        <w:tc>
          <w:tcPr>
            <w:tcW w:type="dxa" w:w="4320"/>
          </w:tcPr>
          <w:p>
            <w:r>
              <w:rPr>
                <w:b/>
                <w:sz w:val="20"/>
              </w:rPr>
              <w:t>Dependencies</w:t>
            </w:r>
          </w:p>
        </w:tc>
      </w:tr>
      <w:tr>
        <w:tc>
          <w:tcPr>
            <w:tcW w:type="dxa" w:w="3168"/>
          </w:tcPr>
          <w:p>
            <w:r>
              <w:rPr>
                <w:sz w:val="20"/>
              </w:rPr>
              <w:t>astra_core</w:t>
            </w:r>
          </w:p>
        </w:tc>
        <w:tc>
          <w:tcPr>
            <w:tcW w:type="dxa" w:w="2160"/>
          </w:tcPr>
          <w:p>
            <w:r>
              <w:rPr>
                <w:sz w:val="20"/>
              </w:rPr>
              <w:t>Static library</w:t>
            </w:r>
          </w:p>
        </w:tc>
        <w:tc>
          <w:tcPr>
            <w:tcW w:type="dxa" w:w="4320"/>
          </w:tcPr>
          <w:p>
            <w:r>
              <w:rPr>
                <w:sz w:val="20"/>
              </w:rPr>
              <w:t>astra_asm_core</w:t>
            </w:r>
          </w:p>
        </w:tc>
      </w:tr>
      <w:tr>
        <w:tc>
          <w:tcPr>
            <w:tcW w:type="dxa" w:w="3168"/>
          </w:tcPr>
          <w:p>
            <w:r>
              <w:rPr>
                <w:sz w:val="20"/>
              </w:rPr>
              <w:t>astra_asm_core</w:t>
            </w:r>
          </w:p>
        </w:tc>
        <w:tc>
          <w:tcPr>
            <w:tcW w:type="dxa" w:w="2160"/>
          </w:tcPr>
          <w:p>
            <w:r>
              <w:rPr>
                <w:sz w:val="20"/>
              </w:rPr>
              <w:t>Static library</w:t>
            </w:r>
          </w:p>
        </w:tc>
        <w:tc>
          <w:tcPr>
            <w:tcW w:type="dxa" w:w="4320"/>
          </w:tcPr>
          <w:p>
            <w:r>
              <w:rPr>
                <w:sz w:val="20"/>
              </w:rPr>
              <w:t>None</w:t>
            </w:r>
          </w:p>
        </w:tc>
      </w:tr>
      <w:tr>
        <w:tc>
          <w:tcPr>
            <w:tcW w:type="dxa" w:w="3168"/>
          </w:tcPr>
          <w:p>
            <w:r>
              <w:rPr>
                <w:sz w:val="20"/>
              </w:rPr>
              <w:t>astra_isolation</w:t>
            </w:r>
          </w:p>
        </w:tc>
        <w:tc>
          <w:tcPr>
            <w:tcW w:type="dxa" w:w="2160"/>
          </w:tcPr>
          <w:p>
            <w:r>
              <w:rPr>
                <w:sz w:val="20"/>
              </w:rPr>
              <w:t>Static library</w:t>
            </w:r>
          </w:p>
        </w:tc>
        <w:tc>
          <w:tcPr>
            <w:tcW w:type="dxa" w:w="4320"/>
          </w:tcPr>
          <w:p>
            <w:r>
              <w:rPr>
                <w:sz w:val="20"/>
              </w:rPr>
              <w:t>astra_core</w:t>
            </w:r>
          </w:p>
        </w:tc>
      </w:tr>
      <w:tr>
        <w:tc>
          <w:tcPr>
            <w:tcW w:type="dxa" w:w="3168"/>
          </w:tcPr>
          <w:p>
            <w:r>
              <w:rPr>
                <w:sz w:val="20"/>
              </w:rPr>
              <w:t>astra_allocator</w:t>
            </w:r>
          </w:p>
        </w:tc>
        <w:tc>
          <w:tcPr>
            <w:tcW w:type="dxa" w:w="2160"/>
          </w:tcPr>
          <w:p>
            <w:r>
              <w:rPr>
                <w:sz w:val="20"/>
              </w:rPr>
              <w:t>Static library</w:t>
            </w:r>
          </w:p>
        </w:tc>
        <w:tc>
          <w:tcPr>
            <w:tcW w:type="dxa" w:w="4320"/>
          </w:tcPr>
          <w:p>
            <w:r>
              <w:rPr>
                <w:sz w:val="20"/>
              </w:rPr>
              <w:t>astra_core</w:t>
            </w:r>
          </w:p>
        </w:tc>
      </w:tr>
      <w:tr>
        <w:tc>
          <w:tcPr>
            <w:tcW w:type="dxa" w:w="3168"/>
          </w:tcPr>
          <w:p>
            <w:r>
              <w:rPr>
                <w:sz w:val="20"/>
              </w:rPr>
              <w:t>astra_runtime</w:t>
            </w:r>
          </w:p>
        </w:tc>
        <w:tc>
          <w:tcPr>
            <w:tcW w:type="dxa" w:w="2160"/>
          </w:tcPr>
          <w:p>
            <w:r>
              <w:rPr>
                <w:sz w:val="20"/>
              </w:rPr>
              <w:t>Executable</w:t>
            </w:r>
          </w:p>
        </w:tc>
        <w:tc>
          <w:tcPr>
            <w:tcW w:type="dxa" w:w="4320"/>
          </w:tcPr>
          <w:p>
            <w:r>
              <w:rPr>
                <w:sz w:val="20"/>
              </w:rPr>
              <w:t>astra_core, astra_asm_core, pthread, dl</w:t>
            </w:r>
          </w:p>
        </w:tc>
      </w:tr>
      <w:tr>
        <w:tc>
          <w:tcPr>
            <w:tcW w:type="dxa" w:w="3168"/>
          </w:tcPr>
          <w:p>
            <w:r>
              <w:rPr>
                <w:sz w:val="20"/>
              </w:rPr>
              <w:t>astra_demo</w:t>
            </w:r>
          </w:p>
        </w:tc>
        <w:tc>
          <w:tcPr>
            <w:tcW w:type="dxa" w:w="2160"/>
          </w:tcPr>
          <w:p>
            <w:r>
              <w:rPr>
                <w:sz w:val="20"/>
              </w:rPr>
              <w:t>Executable</w:t>
            </w:r>
          </w:p>
        </w:tc>
        <w:tc>
          <w:tcPr>
            <w:tcW w:type="dxa" w:w="4320"/>
          </w:tcPr>
          <w:p>
            <w:r>
              <w:rPr>
                <w:sz w:val="20"/>
              </w:rPr>
              <w:t>astra_core, astra_asm_core, pthread, dl</w:t>
            </w:r>
          </w:p>
        </w:tc>
      </w:tr>
      <w:tr>
        <w:tc>
          <w:tcPr>
            <w:tcW w:type="dxa" w:w="3168"/>
          </w:tcPr>
          <w:p>
            <w:r>
              <w:rPr>
                <w:sz w:val="20"/>
              </w:rPr>
              <w:t>test_allocator</w:t>
            </w:r>
          </w:p>
        </w:tc>
        <w:tc>
          <w:tcPr>
            <w:tcW w:type="dxa" w:w="2160"/>
          </w:tcPr>
          <w:p>
            <w:r>
              <w:rPr>
                <w:sz w:val="20"/>
              </w:rPr>
              <w:t>Test (CTest)</w:t>
            </w:r>
          </w:p>
        </w:tc>
        <w:tc>
          <w:tcPr>
            <w:tcW w:type="dxa" w:w="4320"/>
          </w:tcPr>
          <w:p>
            <w:r>
              <w:rPr>
                <w:sz w:val="20"/>
              </w:rPr>
              <w:t>pthread</w:t>
            </w:r>
          </w:p>
        </w:tc>
      </w:tr>
      <w:tr>
        <w:tc>
          <w:tcPr>
            <w:tcW w:type="dxa" w:w="3168"/>
          </w:tcPr>
          <w:p>
            <w:r>
              <w:rPr>
                <w:sz w:val="20"/>
              </w:rPr>
              <w:t>test_allocator_sprint2</w:t>
            </w:r>
          </w:p>
        </w:tc>
        <w:tc>
          <w:tcPr>
            <w:tcW w:type="dxa" w:w="2160"/>
          </w:tcPr>
          <w:p>
            <w:r>
              <w:rPr>
                <w:sz w:val="20"/>
              </w:rPr>
              <w:t>Test (CTest)</w:t>
            </w:r>
          </w:p>
        </w:tc>
        <w:tc>
          <w:tcPr>
            <w:tcW w:type="dxa" w:w="4320"/>
          </w:tcPr>
          <w:p>
            <w:r>
              <w:rPr>
                <w:sz w:val="20"/>
              </w:rPr>
              <w:t>pthread</w:t>
            </w:r>
          </w:p>
        </w:tc>
      </w:tr>
      <w:tr>
        <w:tc>
          <w:tcPr>
            <w:tcW w:type="dxa" w:w="3168"/>
          </w:tcPr>
          <w:p>
            <w:r>
              <w:rPr>
                <w:sz w:val="20"/>
              </w:rPr>
              <w:t>test_allocator_sprint3</w:t>
            </w:r>
          </w:p>
        </w:tc>
        <w:tc>
          <w:tcPr>
            <w:tcW w:type="dxa" w:w="2160"/>
          </w:tcPr>
          <w:p>
            <w:r>
              <w:rPr>
                <w:sz w:val="20"/>
              </w:rPr>
              <w:t>Test (CTest)</w:t>
            </w:r>
          </w:p>
        </w:tc>
        <w:tc>
          <w:tcPr>
            <w:tcW w:type="dxa" w:w="4320"/>
          </w:tcPr>
          <w:p>
            <w:r>
              <w:rPr>
                <w:sz w:val="20"/>
              </w:rPr>
              <w:t>pthread</w:t>
            </w:r>
          </w:p>
        </w:tc>
      </w:tr>
    </w:tbl>
    <w:p>
      <w:pPr>
        <w:pStyle w:val="Heading2"/>
      </w:pPr>
      <w:r>
        <w:t>Known Build Environment Note</w:t>
      </w:r>
    </w:p>
    <w:p>
      <w:r>
        <w:t>The Cowork VM runs Ubuntu 22.04 ARM with g++11, which lacks C++23 support. A C++17-compatible shim for std::expected exists at /tmp/shim2/expected for test compilation in that environment. The user's Mac has g++13+ / Clang 17+ and builds the full project natively.</w:t>
      </w:r>
    </w:p>
    <w:p>
      <w:r>
        <w:br w:type="page"/>
      </w:r>
    </w:p>
    <w:p>
      <w:pPr>
        <w:pStyle w:val="Heading1"/>
      </w:pPr>
      <w:r>
        <w:t>8. Module Sprint Plans (10 Sprints Each)</w:t>
      </w:r>
    </w:p>
    <w:p>
      <w:r>
        <w:t>Each module follows a progression from foundation to production-ready. Early sprints build standalone functionality; later sprints integrate with other modules, add security hardening, performance optimization, and comprehensive testing.</w:t>
      </w:r>
    </w:p>
    <w:p>
      <w:pPr>
        <w:pStyle w:val="Heading2"/>
      </w:pPr>
      <w:r>
        <w:t>8.01  M-01 Core Runtime</w:t>
      </w:r>
    </w:p>
    <w:p>
      <w:r>
        <w:t>The central nervous system of Astra. Manages capabilities, services, processes, events, and hooks.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tcPr>
          <w:p>
            <w:r>
              <w:rPr>
                <w:b/>
                <w:sz w:val="20"/>
              </w:rPr>
              <w:t>Sprint</w:t>
            </w:r>
          </w:p>
        </w:tc>
        <w:tc>
          <w:tcPr>
            <w:tcW w:type="dxa" w:w="2160"/>
          </w:tcPr>
          <w:p>
            <w:r>
              <w:rPr>
                <w:b/>
                <w:sz w:val="20"/>
              </w:rPr>
              <w:t>Title</w:t>
            </w:r>
          </w:p>
        </w:tc>
        <w:tc>
          <w:tcPr>
            <w:tcW w:type="dxa" w:w="4032"/>
          </w:tcPr>
          <w:p>
            <w:r>
              <w:rPr>
                <w:b/>
                <w:sz w:val="20"/>
              </w:rPr>
              <w:t>Details</w:t>
            </w:r>
          </w:p>
        </w:tc>
        <w:tc>
          <w:tcPr>
            <w:tcW w:type="dxa" w:w="2160"/>
          </w:tcPr>
          <w:p>
            <w:r>
              <w:rPr>
                <w:b/>
                <w:sz w:val="20"/>
              </w:rPr>
              <w:t>Dependencies</w:t>
            </w:r>
          </w:p>
        </w:tc>
      </w:tr>
      <w:tr>
        <w:tc>
          <w:tcPr>
            <w:tcW w:type="dxa" w:w="1440"/>
          </w:tcPr>
          <w:p>
            <w:r>
              <w:rPr>
                <w:sz w:val="20"/>
              </w:rPr>
              <w:t>Sprint 1 [DONE]</w:t>
            </w:r>
          </w:p>
        </w:tc>
        <w:tc>
          <w:tcPr>
            <w:tcW w:type="dxa" w:w="2160"/>
          </w:tcPr>
          <w:p>
            <w:r>
              <w:rPr>
                <w:sz w:val="20"/>
              </w:rPr>
              <w:t>Foundation</w:t>
            </w:r>
          </w:p>
        </w:tc>
        <w:tc>
          <w:tcPr>
            <w:tcW w:type="dxa" w:w="4032"/>
          </w:tcPr>
          <w:p>
            <w:r>
              <w:rPr>
                <w:sz w:val="20"/>
              </w:rPr>
              <w:t>CapabilityToken struct, Permission enum, CapabilityManager with spinlock, create/validate/revoke</w:t>
            </w:r>
          </w:p>
        </w:tc>
        <w:tc>
          <w:tcPr>
            <w:tcW w:type="dxa" w:w="2160"/>
          </w:tcPr>
          <w:p>
            <w:r>
              <w:rPr>
                <w:sz w:val="20"/>
              </w:rPr>
              <w:t>None</w:t>
            </w:r>
          </w:p>
        </w:tc>
      </w:tr>
      <w:tr>
        <w:tc>
          <w:tcPr>
            <w:tcW w:type="dxa" w:w="1440"/>
          </w:tcPr>
          <w:p>
            <w:r>
              <w:rPr>
                <w:sz w:val="20"/>
              </w:rPr>
              <w:t>Sprint 2 [DONE]</w:t>
            </w:r>
          </w:p>
        </w:tc>
        <w:tc>
          <w:tcPr>
            <w:tcW w:type="dxa" w:w="2160"/>
          </w:tcPr>
          <w:p>
            <w:r>
              <w:rPr>
                <w:sz w:val="20"/>
              </w:rPr>
              <w:t>Service Registry</w:t>
            </w:r>
          </w:p>
        </w:tc>
        <w:tc>
          <w:tcPr>
            <w:tcW w:type="dxa" w:w="4032"/>
          </w:tcPr>
          <w:p>
            <w:r>
              <w:rPr>
                <w:sz w:val="20"/>
              </w:rPr>
              <w:t>IService interface, ServiceRegistry with 64 slots, O(1) lookup, lifecycle callbacks</w:t>
            </w:r>
          </w:p>
        </w:tc>
        <w:tc>
          <w:tcPr>
            <w:tcW w:type="dxa" w:w="2160"/>
          </w:tcPr>
          <w:p>
            <w:r>
              <w:rPr>
                <w:sz w:val="20"/>
              </w:rPr>
              <w:t>Sprint 1</w:t>
            </w:r>
          </w:p>
        </w:tc>
      </w:tr>
      <w:tr>
        <w:tc>
          <w:tcPr>
            <w:tcW w:type="dxa" w:w="1440"/>
          </w:tcPr>
          <w:p>
            <w:r>
              <w:rPr>
                <w:sz w:val="20"/>
              </w:rPr>
              <w:t>Sprint 3 [DONE]</w:t>
            </w:r>
          </w:p>
        </w:tc>
        <w:tc>
          <w:tcPr>
            <w:tcW w:type="dxa" w:w="2160"/>
          </w:tcPr>
          <w:p>
            <w:r>
              <w:rPr>
                <w:sz w:val="20"/>
              </w:rPr>
              <w:t>Event Bus</w:t>
            </w:r>
          </w:p>
        </w:tc>
        <w:tc>
          <w:tcPr>
            <w:tcW w:type="dxa" w:w="4032"/>
          </w:tcPr>
          <w:p>
            <w:r>
              <w:rPr>
                <w:sz w:val="20"/>
              </w:rPr>
              <w:t>EventBus with 1024-entry ring buffer, lock-free publish, subscriber dispatch</w:t>
            </w:r>
          </w:p>
        </w:tc>
        <w:tc>
          <w:tcPr>
            <w:tcW w:type="dxa" w:w="2160"/>
          </w:tcPr>
          <w:p>
            <w:r>
              <w:rPr>
                <w:sz w:val="20"/>
              </w:rPr>
              <w:t>Sprint 1</w:t>
            </w:r>
          </w:p>
        </w:tc>
      </w:tr>
      <w:tr>
        <w:tc>
          <w:tcPr>
            <w:tcW w:type="dxa" w:w="1440"/>
          </w:tcPr>
          <w:p>
            <w:r>
              <w:rPr>
                <w:sz w:val="20"/>
              </w:rPr>
              <w:t>Sprint 4 [DONE]</w:t>
            </w:r>
          </w:p>
        </w:tc>
        <w:tc>
          <w:tcPr>
            <w:tcW w:type="dxa" w:w="2160"/>
          </w:tcPr>
          <w:p>
            <w:r>
              <w:rPr>
                <w:sz w:val="20"/>
              </w:rPr>
              <w:t>Process Manager</w:t>
            </w:r>
          </w:p>
        </w:tc>
        <w:tc>
          <w:tcPr>
            <w:tcW w:type="dxa" w:w="4032"/>
          </w:tcPr>
          <w:p>
            <w:r>
              <w:rPr>
                <w:sz w:val="20"/>
              </w:rPr>
              <w:t>ProcessManager with 256 slots, fork/exec, ProcessState machine, restart policies</w:t>
            </w:r>
          </w:p>
        </w:tc>
        <w:tc>
          <w:tcPr>
            <w:tcW w:type="dxa" w:w="2160"/>
          </w:tcPr>
          <w:p>
            <w:r>
              <w:rPr>
                <w:sz w:val="20"/>
              </w:rPr>
              <w:t>Sprint 1-3</w:t>
            </w:r>
          </w:p>
        </w:tc>
      </w:tr>
      <w:tr>
        <w:tc>
          <w:tcPr>
            <w:tcW w:type="dxa" w:w="1440"/>
          </w:tcPr>
          <w:p>
            <w:r>
              <w:rPr>
                <w:sz w:val="20"/>
              </w:rPr>
              <w:t>Sprint 5 [DONE]</w:t>
            </w:r>
          </w:p>
        </w:tc>
        <w:tc>
          <w:tcPr>
            <w:tcW w:type="dxa" w:w="2160"/>
          </w:tcPr>
          <w:p>
            <w:r>
              <w:rPr>
                <w:sz w:val="20"/>
              </w:rPr>
              <w:t>Hook Registry</w:t>
            </w:r>
          </w:p>
        </w:tc>
        <w:tc>
          <w:tcPr>
            <w:tcW w:type="dxa" w:w="4032"/>
          </w:tcPr>
          <w:p>
            <w:r>
              <w:rPr>
                <w:sz w:val="20"/>
              </w:rPr>
              <w:t>HookRegistry, HookChain, 5 HookPoints, priority ordering, dependency graph</w:t>
            </w:r>
          </w:p>
        </w:tc>
        <w:tc>
          <w:tcPr>
            <w:tcW w:type="dxa" w:w="2160"/>
          </w:tcPr>
          <w:p>
            <w:r>
              <w:rPr>
                <w:sz w:val="20"/>
              </w:rPr>
              <w:t>Sprint 4</w:t>
            </w:r>
          </w:p>
        </w:tc>
      </w:tr>
      <w:tr>
        <w:tc>
          <w:tcPr>
            <w:tcW w:type="dxa" w:w="1440"/>
          </w:tcPr>
          <w:p>
            <w:r>
              <w:rPr>
                <w:sz w:val="20"/>
              </w:rPr>
              <w:t>Sprint 6</w:t>
            </w:r>
          </w:p>
        </w:tc>
        <w:tc>
          <w:tcPr>
            <w:tcW w:type="dxa" w:w="2160"/>
          </w:tcPr>
          <w:p>
            <w:r>
              <w:rPr>
                <w:sz w:val="20"/>
              </w:rPr>
              <w:t>Epoch Revocation</w:t>
            </w:r>
          </w:p>
        </w:tc>
        <w:tc>
          <w:tcPr>
            <w:tcW w:type="dxa" w:w="4032"/>
          </w:tcPr>
          <w:p>
            <w:r>
              <w:rPr>
                <w:sz w:val="20"/>
              </w:rPr>
              <w:t>Batch revocation, revocation callbacks, cascading revoke for derived tokens</w:t>
            </w:r>
          </w:p>
        </w:tc>
        <w:tc>
          <w:tcPr>
            <w:tcW w:type="dxa" w:w="2160"/>
          </w:tcPr>
          <w:p>
            <w:r>
              <w:rPr>
                <w:sz w:val="20"/>
              </w:rPr>
              <w:t>Sprint 1</w:t>
            </w:r>
          </w:p>
        </w:tc>
      </w:tr>
      <w:tr>
        <w:tc>
          <w:tcPr>
            <w:tcW w:type="dxa" w:w="1440"/>
          </w:tcPr>
          <w:p>
            <w:r>
              <w:rPr>
                <w:sz w:val="20"/>
              </w:rPr>
              <w:t>Sprint 7</w:t>
            </w:r>
          </w:p>
        </w:tc>
        <w:tc>
          <w:tcPr>
            <w:tcW w:type="dxa" w:w="2160"/>
          </w:tcPr>
          <w:p>
            <w:r>
              <w:rPr>
                <w:sz w:val="20"/>
              </w:rPr>
              <w:t>Service Health</w:t>
            </w:r>
          </w:p>
        </w:tc>
        <w:tc>
          <w:tcPr>
            <w:tcW w:type="dxa" w:w="4032"/>
          </w:tcPr>
          <w:p>
            <w:r>
              <w:rPr>
                <w:sz w:val="20"/>
              </w:rPr>
              <w:t>Health check framework, automatic restart of unhealthy services, circuit breaker</w:t>
            </w:r>
          </w:p>
        </w:tc>
        <w:tc>
          <w:tcPr>
            <w:tcW w:type="dxa" w:w="2160"/>
          </w:tcPr>
          <w:p>
            <w:r>
              <w:rPr>
                <w:sz w:val="20"/>
              </w:rPr>
              <w:t>Sprint 2,4</w:t>
            </w:r>
          </w:p>
        </w:tc>
      </w:tr>
      <w:tr>
        <w:tc>
          <w:tcPr>
            <w:tcW w:type="dxa" w:w="1440"/>
          </w:tcPr>
          <w:p>
            <w:r>
              <w:rPr>
                <w:sz w:val="20"/>
              </w:rPr>
              <w:t>Sprint 8</w:t>
            </w:r>
          </w:p>
        </w:tc>
        <w:tc>
          <w:tcPr>
            <w:tcW w:type="dxa" w:w="2160"/>
          </w:tcPr>
          <w:p>
            <w:r>
              <w:rPr>
                <w:sz w:val="20"/>
              </w:rPr>
              <w:t>Event Persistence</w:t>
            </w:r>
          </w:p>
        </w:tc>
        <w:tc>
          <w:tcPr>
            <w:tcW w:type="dxa" w:w="4032"/>
          </w:tcPr>
          <w:p>
            <w:r>
              <w:rPr>
                <w:sz w:val="20"/>
              </w:rPr>
              <w:t>Durable event log, replay from log, event compaction</w:t>
            </w:r>
          </w:p>
        </w:tc>
        <w:tc>
          <w:tcPr>
            <w:tcW w:type="dxa" w:w="2160"/>
          </w:tcPr>
          <w:p>
            <w:r>
              <w:rPr>
                <w:sz w:val="20"/>
              </w:rPr>
              <w:t>Sprint 3, M-04</w:t>
            </w:r>
          </w:p>
        </w:tc>
      </w:tr>
      <w:tr>
        <w:tc>
          <w:tcPr>
            <w:tcW w:type="dxa" w:w="1440"/>
          </w:tcPr>
          <w:p>
            <w:r>
              <w:rPr>
                <w:sz w:val="20"/>
              </w:rPr>
              <w:t>Sprint 9</w:t>
            </w:r>
          </w:p>
        </w:tc>
        <w:tc>
          <w:tcPr>
            <w:tcW w:type="dxa" w:w="2160"/>
          </w:tcPr>
          <w:p>
            <w:r>
              <w:rPr>
                <w:sz w:val="20"/>
              </w:rPr>
              <w:t>Multi-Node Runtime</w:t>
            </w:r>
          </w:p>
        </w:tc>
        <w:tc>
          <w:tcPr>
            <w:tcW w:type="dxa" w:w="4032"/>
          </w:tcPr>
          <w:p>
            <w:r>
              <w:rPr>
                <w:sz w:val="20"/>
              </w:rPr>
              <w:t>Remote service discovery, distributed capability validation</w:t>
            </w:r>
          </w:p>
        </w:tc>
        <w:tc>
          <w:tcPr>
            <w:tcW w:type="dxa" w:w="2160"/>
          </w:tcPr>
          <w:p>
            <w:r>
              <w:rPr>
                <w:sz w:val="20"/>
              </w:rPr>
              <w:t>Sprint 2, M-13, M-15</w:t>
            </w:r>
          </w:p>
        </w:tc>
      </w:tr>
      <w:tr>
        <w:tc>
          <w:tcPr>
            <w:tcW w:type="dxa" w:w="1440"/>
          </w:tcPr>
          <w:p>
            <w:r>
              <w:rPr>
                <w:sz w:val="20"/>
              </w:rPr>
              <w:t>Sprint 10</w:t>
            </w:r>
          </w:p>
        </w:tc>
        <w:tc>
          <w:tcPr>
            <w:tcW w:type="dxa" w:w="2160"/>
          </w:tcPr>
          <w:p>
            <w:r>
              <w:rPr>
                <w:sz w:val="20"/>
              </w:rPr>
              <w:t>Production Hardening</w:t>
            </w:r>
          </w:p>
        </w:tc>
        <w:tc>
          <w:tcPr>
            <w:tcW w:type="dxa" w:w="4032"/>
          </w:tcPr>
          <w:p>
            <w:r>
              <w:rPr>
                <w:sz w:val="20"/>
              </w:rPr>
              <w:t>Stress testing, formal verification of capability invariants, performance tuning</w:t>
            </w:r>
          </w:p>
        </w:tc>
        <w:tc>
          <w:tcPr>
            <w:tcW w:type="dxa" w:w="2160"/>
          </w:tcPr>
          <w:p>
            <w:r>
              <w:rPr>
                <w:sz w:val="20"/>
              </w:rPr>
              <w:t>All prior</w:t>
            </w:r>
          </w:p>
        </w:tc>
      </w:tr>
    </w:tbl>
    <w:p>
      <w:r>
        <w:br w:type="page"/>
      </w:r>
    </w:p>
    <w:p>
      <w:pPr>
        <w:pStyle w:val="Heading2"/>
      </w:pPr>
      <w:r>
        <w:t>8.02  M-02 Isolation Layer</w:t>
      </w:r>
    </w:p>
    <w:p>
      <w:r>
        <w:t>Linux namespace-based sandboxing with seccomp, Landlock, and cgroup resource limits.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tcPr>
          <w:p>
            <w:r>
              <w:rPr>
                <w:b/>
                <w:sz w:val="20"/>
              </w:rPr>
              <w:t>Sprint</w:t>
            </w:r>
          </w:p>
        </w:tc>
        <w:tc>
          <w:tcPr>
            <w:tcW w:type="dxa" w:w="2160"/>
          </w:tcPr>
          <w:p>
            <w:r>
              <w:rPr>
                <w:b/>
                <w:sz w:val="20"/>
              </w:rPr>
              <w:t>Title</w:t>
            </w:r>
          </w:p>
        </w:tc>
        <w:tc>
          <w:tcPr>
            <w:tcW w:type="dxa" w:w="4032"/>
          </w:tcPr>
          <w:p>
            <w:r>
              <w:rPr>
                <w:b/>
                <w:sz w:val="20"/>
              </w:rPr>
              <w:t>Details</w:t>
            </w:r>
          </w:p>
        </w:tc>
        <w:tc>
          <w:tcPr>
            <w:tcW w:type="dxa" w:w="2160"/>
          </w:tcPr>
          <w:p>
            <w:r>
              <w:rPr>
                <w:b/>
                <w:sz w:val="20"/>
              </w:rPr>
              <w:t>Dependencies</w:t>
            </w:r>
          </w:p>
        </w:tc>
      </w:tr>
      <w:tr>
        <w:tc>
          <w:tcPr>
            <w:tcW w:type="dxa" w:w="1440"/>
          </w:tcPr>
          <w:p>
            <w:r>
              <w:rPr>
                <w:sz w:val="20"/>
              </w:rPr>
              <w:t>Sprint 1 [DONE]</w:t>
            </w:r>
          </w:p>
        </w:tc>
        <w:tc>
          <w:tcPr>
            <w:tcW w:type="dxa" w:w="2160"/>
          </w:tcPr>
          <w:p>
            <w:r>
              <w:rPr>
                <w:sz w:val="20"/>
              </w:rPr>
              <w:t>Namespace Foundation</w:t>
            </w:r>
          </w:p>
        </w:tc>
        <w:tc>
          <w:tcPr>
            <w:tcW w:type="dxa" w:w="4032"/>
          </w:tcPr>
          <w:p>
            <w:r>
              <w:rPr>
                <w:sz w:val="20"/>
              </w:rPr>
              <w:t>USER + PID namespace creation, UID/GID mapping, ScopedFd RAII, ProfileEngine with 5 profiles</w:t>
            </w:r>
          </w:p>
        </w:tc>
        <w:tc>
          <w:tcPr>
            <w:tcW w:type="dxa" w:w="2160"/>
          </w:tcPr>
          <w:p>
            <w:r>
              <w:rPr>
                <w:sz w:val="20"/>
              </w:rPr>
              <w:t>M-01</w:t>
            </w:r>
          </w:p>
        </w:tc>
      </w:tr>
      <w:tr>
        <w:tc>
          <w:tcPr>
            <w:tcW w:type="dxa" w:w="1440"/>
          </w:tcPr>
          <w:p>
            <w:r>
              <w:rPr>
                <w:sz w:val="20"/>
              </w:rPr>
              <w:t>Sprint 2</w:t>
            </w:r>
          </w:p>
        </w:tc>
        <w:tc>
          <w:tcPr>
            <w:tcW w:type="dxa" w:w="2160"/>
          </w:tcPr>
          <w:p>
            <w:r>
              <w:rPr>
                <w:sz w:val="20"/>
              </w:rPr>
              <w:t>Seccomp Integration</w:t>
            </w:r>
          </w:p>
        </w:tc>
        <w:tc>
          <w:tcPr>
            <w:tcW w:type="dxa" w:w="4032"/>
          </w:tcPr>
          <w:p>
            <w:r>
              <w:rPr>
                <w:sz w:val="20"/>
              </w:rPr>
              <w:t>BPF-based syscall filtering, per-profile allow/deny lists, audit mode</w:t>
            </w:r>
          </w:p>
        </w:tc>
        <w:tc>
          <w:tcPr>
            <w:tcW w:type="dxa" w:w="2160"/>
          </w:tcPr>
          <w:p>
            <w:r>
              <w:rPr>
                <w:sz w:val="20"/>
              </w:rPr>
              <w:t>Sprint 1</w:t>
            </w:r>
          </w:p>
        </w:tc>
      </w:tr>
      <w:tr>
        <w:tc>
          <w:tcPr>
            <w:tcW w:type="dxa" w:w="1440"/>
          </w:tcPr>
          <w:p>
            <w:r>
              <w:rPr>
                <w:sz w:val="20"/>
              </w:rPr>
              <w:t>Sprint 3</w:t>
            </w:r>
          </w:p>
        </w:tc>
        <w:tc>
          <w:tcPr>
            <w:tcW w:type="dxa" w:w="2160"/>
          </w:tcPr>
          <w:p>
            <w:r>
              <w:rPr>
                <w:sz w:val="20"/>
              </w:rPr>
              <w:t>Landlock Filesystem</w:t>
            </w:r>
          </w:p>
        </w:tc>
        <w:tc>
          <w:tcPr>
            <w:tcW w:type="dxa" w:w="4032"/>
          </w:tcPr>
          <w:p>
            <w:r>
              <w:rPr>
                <w:sz w:val="20"/>
              </w:rPr>
              <w:t>Landlock LSM rules for filesystem access control per process</w:t>
            </w:r>
          </w:p>
        </w:tc>
        <w:tc>
          <w:tcPr>
            <w:tcW w:type="dxa" w:w="2160"/>
          </w:tcPr>
          <w:p>
            <w:r>
              <w:rPr>
                <w:sz w:val="20"/>
              </w:rPr>
              <w:t>Sprint 2</w:t>
            </w:r>
          </w:p>
        </w:tc>
      </w:tr>
      <w:tr>
        <w:tc>
          <w:tcPr>
            <w:tcW w:type="dxa" w:w="1440"/>
          </w:tcPr>
          <w:p>
            <w:r>
              <w:rPr>
                <w:sz w:val="20"/>
              </w:rPr>
              <w:t>Sprint 4</w:t>
            </w:r>
          </w:p>
        </w:tc>
        <w:tc>
          <w:tcPr>
            <w:tcW w:type="dxa" w:w="2160"/>
          </w:tcPr>
          <w:p>
            <w:r>
              <w:rPr>
                <w:sz w:val="20"/>
              </w:rPr>
              <w:t>Cgroup Resource Limits</w:t>
            </w:r>
          </w:p>
        </w:tc>
        <w:tc>
          <w:tcPr>
            <w:tcW w:type="dxa" w:w="4032"/>
          </w:tcPr>
          <w:p>
            <w:r>
              <w:rPr>
                <w:sz w:val="20"/>
              </w:rPr>
              <w:t>Memory, CPU, PID limits via cgroups v2, enforcement per profile</w:t>
            </w:r>
          </w:p>
        </w:tc>
        <w:tc>
          <w:tcPr>
            <w:tcW w:type="dxa" w:w="2160"/>
          </w:tcPr>
          <w:p>
            <w:r>
              <w:rPr>
                <w:sz w:val="20"/>
              </w:rPr>
              <w:t>Sprint 1</w:t>
            </w:r>
          </w:p>
        </w:tc>
      </w:tr>
      <w:tr>
        <w:tc>
          <w:tcPr>
            <w:tcW w:type="dxa" w:w="1440"/>
          </w:tcPr>
          <w:p>
            <w:r>
              <w:rPr>
                <w:sz w:val="20"/>
              </w:rPr>
              <w:t>Sprint 5</w:t>
            </w:r>
          </w:p>
        </w:tc>
        <w:tc>
          <w:tcPr>
            <w:tcW w:type="dxa" w:w="2160"/>
          </w:tcPr>
          <w:p>
            <w:r>
              <w:rPr>
                <w:sz w:val="20"/>
              </w:rPr>
              <w:t>Network Namespaces</w:t>
            </w:r>
          </w:p>
        </w:tc>
        <w:tc>
          <w:tcPr>
            <w:tcW w:type="dxa" w:w="4032"/>
          </w:tcPr>
          <w:p>
            <w:r>
              <w:rPr>
                <w:sz w:val="20"/>
              </w:rPr>
              <w:t>veth pair creation, bridge networking, loopback isolation</w:t>
            </w:r>
          </w:p>
        </w:tc>
        <w:tc>
          <w:tcPr>
            <w:tcW w:type="dxa" w:w="2160"/>
          </w:tcPr>
          <w:p>
            <w:r>
              <w:rPr>
                <w:sz w:val="20"/>
              </w:rPr>
              <w:t>Sprint 1, M-13</w:t>
            </w:r>
          </w:p>
        </w:tc>
      </w:tr>
      <w:tr>
        <w:tc>
          <w:tcPr>
            <w:tcW w:type="dxa" w:w="1440"/>
          </w:tcPr>
          <w:p>
            <w:r>
              <w:rPr>
                <w:sz w:val="20"/>
              </w:rPr>
              <w:t>Sprint 6</w:t>
            </w:r>
          </w:p>
        </w:tc>
        <w:tc>
          <w:tcPr>
            <w:tcW w:type="dxa" w:w="2160"/>
          </w:tcPr>
          <w:p>
            <w:r>
              <w:rPr>
                <w:sz w:val="20"/>
              </w:rPr>
              <w:t>Mount Namespace</w:t>
            </w:r>
          </w:p>
        </w:tc>
        <w:tc>
          <w:tcPr>
            <w:tcW w:type="dxa" w:w="4032"/>
          </w:tcPr>
          <w:p>
            <w:r>
              <w:rPr>
                <w:sz w:val="20"/>
              </w:rPr>
              <w:t>Isolated mount points, bind mounts, tmpfs overlays</w:t>
            </w:r>
          </w:p>
        </w:tc>
        <w:tc>
          <w:tcPr>
            <w:tcW w:type="dxa" w:w="2160"/>
          </w:tcPr>
          <w:p>
            <w:r>
              <w:rPr>
                <w:sz w:val="20"/>
              </w:rPr>
              <w:t>Sprint 1</w:t>
            </w:r>
          </w:p>
        </w:tc>
      </w:tr>
      <w:tr>
        <w:tc>
          <w:tcPr>
            <w:tcW w:type="dxa" w:w="1440"/>
          </w:tcPr>
          <w:p>
            <w:r>
              <w:rPr>
                <w:sz w:val="20"/>
              </w:rPr>
              <w:t>Sprint 7</w:t>
            </w:r>
          </w:p>
        </w:tc>
        <w:tc>
          <w:tcPr>
            <w:tcW w:type="dxa" w:w="2160"/>
          </w:tcPr>
          <w:p>
            <w:r>
              <w:rPr>
                <w:sz w:val="20"/>
              </w:rPr>
              <w:t>Profile Composition</w:t>
            </w:r>
          </w:p>
        </w:tc>
        <w:tc>
          <w:tcPr>
            <w:tcW w:type="dxa" w:w="4032"/>
          </w:tcPr>
          <w:p>
            <w:r>
              <w:rPr>
                <w:sz w:val="20"/>
              </w:rPr>
              <w:t>Custom profiles from combining base profiles, runtime profile modification</w:t>
            </w:r>
          </w:p>
        </w:tc>
        <w:tc>
          <w:tcPr>
            <w:tcW w:type="dxa" w:w="2160"/>
          </w:tcPr>
          <w:p>
            <w:r>
              <w:rPr>
                <w:sz w:val="20"/>
              </w:rPr>
              <w:t>Sprint 1-6</w:t>
            </w:r>
          </w:p>
        </w:tc>
      </w:tr>
      <w:tr>
        <w:tc>
          <w:tcPr>
            <w:tcW w:type="dxa" w:w="1440"/>
          </w:tcPr>
          <w:p>
            <w:r>
              <w:rPr>
                <w:sz w:val="20"/>
              </w:rPr>
              <w:t>Sprint 8</w:t>
            </w:r>
          </w:p>
        </w:tc>
        <w:tc>
          <w:tcPr>
            <w:tcW w:type="dxa" w:w="2160"/>
          </w:tcPr>
          <w:p>
            <w:r>
              <w:rPr>
                <w:sz w:val="20"/>
              </w:rPr>
              <w:t>Isolation Metrics</w:t>
            </w:r>
          </w:p>
        </w:tc>
        <w:tc>
          <w:tcPr>
            <w:tcW w:type="dxa" w:w="4032"/>
          </w:tcPr>
          <w:p>
            <w:r>
              <w:rPr>
                <w:sz w:val="20"/>
              </w:rPr>
              <w:t>Track syscall denials, resource limit hits, namespace failures via EventBus</w:t>
            </w:r>
          </w:p>
        </w:tc>
        <w:tc>
          <w:tcPr>
            <w:tcW w:type="dxa" w:w="2160"/>
          </w:tcPr>
          <w:p>
            <w:r>
              <w:rPr>
                <w:sz w:val="20"/>
              </w:rPr>
              <w:t>Sprint 1-7, M-09</w:t>
            </w:r>
          </w:p>
        </w:tc>
      </w:tr>
      <w:tr>
        <w:tc>
          <w:tcPr>
            <w:tcW w:type="dxa" w:w="1440"/>
          </w:tcPr>
          <w:p>
            <w:r>
              <w:rPr>
                <w:sz w:val="20"/>
              </w:rPr>
              <w:t>Sprint 9</w:t>
            </w:r>
          </w:p>
        </w:tc>
        <w:tc>
          <w:tcPr>
            <w:tcW w:type="dxa" w:w="2160"/>
          </w:tcPr>
          <w:p>
            <w:r>
              <w:rPr>
                <w:sz w:val="20"/>
              </w:rPr>
              <w:t>Hot Migration</w:t>
            </w:r>
          </w:p>
        </w:tc>
        <w:tc>
          <w:tcPr>
            <w:tcW w:type="dxa" w:w="4032"/>
          </w:tcPr>
          <w:p>
            <w:r>
              <w:rPr>
                <w:sz w:val="20"/>
              </w:rPr>
              <w:t>Move process between isolation profiles without restart</w:t>
            </w:r>
          </w:p>
        </w:tc>
        <w:tc>
          <w:tcPr>
            <w:tcW w:type="dxa" w:w="2160"/>
          </w:tcPr>
          <w:p>
            <w:r>
              <w:rPr>
                <w:sz w:val="20"/>
              </w:rPr>
              <w:t>Sprint 1-8, M-04</w:t>
            </w:r>
          </w:p>
        </w:tc>
      </w:tr>
      <w:tr>
        <w:tc>
          <w:tcPr>
            <w:tcW w:type="dxa" w:w="1440"/>
          </w:tcPr>
          <w:p>
            <w:r>
              <w:rPr>
                <w:sz w:val="20"/>
              </w:rPr>
              <w:t>Sprint 10</w:t>
            </w:r>
          </w:p>
        </w:tc>
        <w:tc>
          <w:tcPr>
            <w:tcW w:type="dxa" w:w="2160"/>
          </w:tcPr>
          <w:p>
            <w:r>
              <w:rPr>
                <w:sz w:val="20"/>
              </w:rPr>
              <w:t>Production Hardening</w:t>
            </w:r>
          </w:p>
        </w:tc>
        <w:tc>
          <w:tcPr>
            <w:tcW w:type="dxa" w:w="4032"/>
          </w:tcPr>
          <w:p>
            <w:r>
              <w:rPr>
                <w:sz w:val="20"/>
              </w:rPr>
              <w:t>Fuzz seccomp filters, verify namespace escape prevention, benchmark overhead</w:t>
            </w:r>
          </w:p>
        </w:tc>
        <w:tc>
          <w:tcPr>
            <w:tcW w:type="dxa" w:w="2160"/>
          </w:tcPr>
          <w:p>
            <w:r>
              <w:rPr>
                <w:sz w:val="20"/>
              </w:rPr>
              <w:t>All prior</w:t>
            </w:r>
          </w:p>
        </w:tc>
      </w:tr>
    </w:tbl>
    <w:p>
      <w:r>
        <w:br w:type="page"/>
      </w:r>
    </w:p>
    <w:p>
      <w:pPr>
        <w:pStyle w:val="Heading2"/>
      </w:pPr>
      <w:r>
        <w:t>8.03  M-03 IPC Engine</w:t>
      </w:r>
    </w:p>
    <w:p>
      <w:r>
        <w:t>Zero-copy inter-process communication using memfd and capability-gated channels.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tcPr>
          <w:p>
            <w:r>
              <w:rPr>
                <w:b/>
                <w:sz w:val="20"/>
              </w:rPr>
              <w:t>Sprint</w:t>
            </w:r>
          </w:p>
        </w:tc>
        <w:tc>
          <w:tcPr>
            <w:tcW w:type="dxa" w:w="2160"/>
          </w:tcPr>
          <w:p>
            <w:r>
              <w:rPr>
                <w:b/>
                <w:sz w:val="20"/>
              </w:rPr>
              <w:t>Title</w:t>
            </w:r>
          </w:p>
        </w:tc>
        <w:tc>
          <w:tcPr>
            <w:tcW w:type="dxa" w:w="4032"/>
          </w:tcPr>
          <w:p>
            <w:r>
              <w:rPr>
                <w:b/>
                <w:sz w:val="20"/>
              </w:rPr>
              <w:t>Details</w:t>
            </w:r>
          </w:p>
        </w:tc>
        <w:tc>
          <w:tcPr>
            <w:tcW w:type="dxa" w:w="2160"/>
          </w:tcPr>
          <w:p>
            <w:r>
              <w:rPr>
                <w:b/>
                <w:sz w:val="20"/>
              </w:rPr>
              <w:t>Dependencies</w:t>
            </w:r>
          </w:p>
        </w:tc>
      </w:tr>
      <w:tr>
        <w:tc>
          <w:tcPr>
            <w:tcW w:type="dxa" w:w="1440"/>
          </w:tcPr>
          <w:p>
            <w:r>
              <w:rPr>
                <w:sz w:val="20"/>
              </w:rPr>
              <w:t>Sprint 1</w:t>
            </w:r>
          </w:p>
        </w:tc>
        <w:tc>
          <w:tcPr>
            <w:tcW w:type="dxa" w:w="2160"/>
          </w:tcPr>
          <w:p>
            <w:r>
              <w:rPr>
                <w:sz w:val="20"/>
              </w:rPr>
              <w:t>Channel Foundation</w:t>
            </w:r>
          </w:p>
        </w:tc>
        <w:tc>
          <w:tcPr>
            <w:tcW w:type="dxa" w:w="4032"/>
          </w:tcPr>
          <w:p>
            <w:r>
              <w:rPr>
                <w:sz w:val="20"/>
              </w:rPr>
              <w:t>memfd-based shared memory channels, IpcChannel struct, create/destroy</w:t>
            </w:r>
          </w:p>
        </w:tc>
        <w:tc>
          <w:tcPr>
            <w:tcW w:type="dxa" w:w="2160"/>
          </w:tcPr>
          <w:p>
            <w:r>
              <w:rPr>
                <w:sz w:val="20"/>
              </w:rPr>
              <w:t>M-01</w:t>
            </w:r>
          </w:p>
        </w:tc>
      </w:tr>
      <w:tr>
        <w:tc>
          <w:tcPr>
            <w:tcW w:type="dxa" w:w="1440"/>
          </w:tcPr>
          <w:p>
            <w:r>
              <w:rPr>
                <w:sz w:val="20"/>
              </w:rPr>
              <w:t>Sprint 2</w:t>
            </w:r>
          </w:p>
        </w:tc>
        <w:tc>
          <w:tcPr>
            <w:tcW w:type="dxa" w:w="2160"/>
          </w:tcPr>
          <w:p>
            <w:r>
              <w:rPr>
                <w:sz w:val="20"/>
              </w:rPr>
              <w:t>Message Protocol</w:t>
            </w:r>
          </w:p>
        </w:tc>
        <w:tc>
          <w:tcPr>
            <w:tcW w:type="dxa" w:w="4032"/>
          </w:tcPr>
          <w:p>
            <w:r>
              <w:rPr>
                <w:sz w:val="20"/>
              </w:rPr>
              <w:t>CAZC (Capability-Authenticated Zero-Copy) message format, header/payload</w:t>
            </w:r>
          </w:p>
        </w:tc>
        <w:tc>
          <w:tcPr>
            <w:tcW w:type="dxa" w:w="2160"/>
          </w:tcPr>
          <w:p>
            <w:r>
              <w:rPr>
                <w:sz w:val="20"/>
              </w:rPr>
              <w:t>Sprint 1</w:t>
            </w:r>
          </w:p>
        </w:tc>
      </w:tr>
      <w:tr>
        <w:tc>
          <w:tcPr>
            <w:tcW w:type="dxa" w:w="1440"/>
          </w:tcPr>
          <w:p>
            <w:r>
              <w:rPr>
                <w:sz w:val="20"/>
              </w:rPr>
              <w:t>Sprint 3</w:t>
            </w:r>
          </w:p>
        </w:tc>
        <w:tc>
          <w:tcPr>
            <w:tcW w:type="dxa" w:w="2160"/>
          </w:tcPr>
          <w:p>
            <w:r>
              <w:rPr>
                <w:sz w:val="20"/>
              </w:rPr>
              <w:t>Send/Receive</w:t>
            </w:r>
          </w:p>
        </w:tc>
        <w:tc>
          <w:tcPr>
            <w:tcW w:type="dxa" w:w="4032"/>
          </w:tcPr>
          <w:p>
            <w:r>
              <w:rPr>
                <w:sz w:val="20"/>
              </w:rPr>
              <w:t>Blocking and non-blocking send/recv, futex-based signaling</w:t>
            </w:r>
          </w:p>
        </w:tc>
        <w:tc>
          <w:tcPr>
            <w:tcW w:type="dxa" w:w="2160"/>
          </w:tcPr>
          <w:p>
            <w:r>
              <w:rPr>
                <w:sz w:val="20"/>
              </w:rPr>
              <w:t>Sprint 1-2</w:t>
            </w:r>
          </w:p>
        </w:tc>
      </w:tr>
      <w:tr>
        <w:tc>
          <w:tcPr>
            <w:tcW w:type="dxa" w:w="1440"/>
          </w:tcPr>
          <w:p>
            <w:r>
              <w:rPr>
                <w:sz w:val="20"/>
              </w:rPr>
              <w:t>Sprint 4</w:t>
            </w:r>
          </w:p>
        </w:tc>
        <w:tc>
          <w:tcPr>
            <w:tcW w:type="dxa" w:w="2160"/>
          </w:tcPr>
          <w:p>
            <w:r>
              <w:rPr>
                <w:sz w:val="20"/>
              </w:rPr>
              <w:t>Capability Gating</w:t>
            </w:r>
          </w:p>
        </w:tc>
        <w:tc>
          <w:tcPr>
            <w:tcW w:type="dxa" w:w="4032"/>
          </w:tcPr>
          <w:p>
            <w:r>
              <w:rPr>
                <w:sz w:val="20"/>
              </w:rPr>
              <w:t>IPC_SEND/IPC_RECV permission checks on every message</w:t>
            </w:r>
          </w:p>
        </w:tc>
        <w:tc>
          <w:tcPr>
            <w:tcW w:type="dxa" w:w="2160"/>
          </w:tcPr>
          <w:p>
            <w:r>
              <w:rPr>
                <w:sz w:val="20"/>
              </w:rPr>
              <w:t>Sprint 1-3, M-01</w:t>
            </w:r>
          </w:p>
        </w:tc>
      </w:tr>
      <w:tr>
        <w:tc>
          <w:tcPr>
            <w:tcW w:type="dxa" w:w="1440"/>
          </w:tcPr>
          <w:p>
            <w:r>
              <w:rPr>
                <w:sz w:val="20"/>
              </w:rPr>
              <w:t>Sprint 5</w:t>
            </w:r>
          </w:p>
        </w:tc>
        <w:tc>
          <w:tcPr>
            <w:tcW w:type="dxa" w:w="2160"/>
          </w:tcPr>
          <w:p>
            <w:r>
              <w:rPr>
                <w:sz w:val="20"/>
              </w:rPr>
              <w:t>Channel Directory</w:t>
            </w:r>
          </w:p>
        </w:tc>
        <w:tc>
          <w:tcPr>
            <w:tcW w:type="dxa" w:w="4032"/>
          </w:tcPr>
          <w:p>
            <w:r>
              <w:rPr>
                <w:sz w:val="20"/>
              </w:rPr>
              <w:t>Named channels, lookup by name or ModuleId, automatic cleanup</w:t>
            </w:r>
          </w:p>
        </w:tc>
        <w:tc>
          <w:tcPr>
            <w:tcW w:type="dxa" w:w="2160"/>
          </w:tcPr>
          <w:p>
            <w:r>
              <w:rPr>
                <w:sz w:val="20"/>
              </w:rPr>
              <w:t>Sprint 1-4</w:t>
            </w:r>
          </w:p>
        </w:tc>
      </w:tr>
      <w:tr>
        <w:tc>
          <w:tcPr>
            <w:tcW w:type="dxa" w:w="1440"/>
          </w:tcPr>
          <w:p>
            <w:r>
              <w:rPr>
                <w:sz w:val="20"/>
              </w:rPr>
              <w:t>Sprint 6</w:t>
            </w:r>
          </w:p>
        </w:tc>
        <w:tc>
          <w:tcPr>
            <w:tcW w:type="dxa" w:w="2160"/>
          </w:tcPr>
          <w:p>
            <w:r>
              <w:rPr>
                <w:sz w:val="20"/>
              </w:rPr>
              <w:t>Multicast</w:t>
            </w:r>
          </w:p>
        </w:tc>
        <w:tc>
          <w:tcPr>
            <w:tcW w:type="dxa" w:w="4032"/>
          </w:tcPr>
          <w:p>
            <w:r>
              <w:rPr>
                <w:sz w:val="20"/>
              </w:rPr>
              <w:t>One-to-many channels, subscriber groups, fan-out delivery</w:t>
            </w:r>
          </w:p>
        </w:tc>
        <w:tc>
          <w:tcPr>
            <w:tcW w:type="dxa" w:w="2160"/>
          </w:tcPr>
          <w:p>
            <w:r>
              <w:rPr>
                <w:sz w:val="20"/>
              </w:rPr>
              <w:t>Sprint 5</w:t>
            </w:r>
          </w:p>
        </w:tc>
      </w:tr>
      <w:tr>
        <w:tc>
          <w:tcPr>
            <w:tcW w:type="dxa" w:w="1440"/>
          </w:tcPr>
          <w:p>
            <w:r>
              <w:rPr>
                <w:sz w:val="20"/>
              </w:rPr>
              <w:t>Sprint 7</w:t>
            </w:r>
          </w:p>
        </w:tc>
        <w:tc>
          <w:tcPr>
            <w:tcW w:type="dxa" w:w="2160"/>
          </w:tcPr>
          <w:p>
            <w:r>
              <w:rPr>
                <w:sz w:val="20"/>
              </w:rPr>
              <w:t>Flow Control</w:t>
            </w:r>
          </w:p>
        </w:tc>
        <w:tc>
          <w:tcPr>
            <w:tcW w:type="dxa" w:w="4032"/>
          </w:tcPr>
          <w:p>
            <w:r>
              <w:rPr>
                <w:sz w:val="20"/>
              </w:rPr>
              <w:t>Backpressure, credit-based flow control, queue depth monitoring</w:t>
            </w:r>
          </w:p>
        </w:tc>
        <w:tc>
          <w:tcPr>
            <w:tcW w:type="dxa" w:w="2160"/>
          </w:tcPr>
          <w:p>
            <w:r>
              <w:rPr>
                <w:sz w:val="20"/>
              </w:rPr>
              <w:t>Sprint 3</w:t>
            </w:r>
          </w:p>
        </w:tc>
      </w:tr>
      <w:tr>
        <w:tc>
          <w:tcPr>
            <w:tcW w:type="dxa" w:w="1440"/>
          </w:tcPr>
          <w:p>
            <w:r>
              <w:rPr>
                <w:sz w:val="20"/>
              </w:rPr>
              <w:t>Sprint 8</w:t>
            </w:r>
          </w:p>
        </w:tc>
        <w:tc>
          <w:tcPr>
            <w:tcW w:type="dxa" w:w="2160"/>
          </w:tcPr>
          <w:p>
            <w:r>
              <w:rPr>
                <w:sz w:val="20"/>
              </w:rPr>
              <w:t>Message Serialization</w:t>
            </w:r>
          </w:p>
        </w:tc>
        <w:tc>
          <w:tcPr>
            <w:tcW w:type="dxa" w:w="4032"/>
          </w:tcPr>
          <w:p>
            <w:r>
              <w:rPr>
                <w:sz w:val="20"/>
              </w:rPr>
              <w:t>Zero-copy serialization framework, schema validation</w:t>
            </w:r>
          </w:p>
        </w:tc>
        <w:tc>
          <w:tcPr>
            <w:tcW w:type="dxa" w:w="2160"/>
          </w:tcPr>
          <w:p>
            <w:r>
              <w:rPr>
                <w:sz w:val="20"/>
              </w:rPr>
              <w:t>Sprint 2</w:t>
            </w:r>
          </w:p>
        </w:tc>
      </w:tr>
      <w:tr>
        <w:tc>
          <w:tcPr>
            <w:tcW w:type="dxa" w:w="1440"/>
          </w:tcPr>
          <w:p>
            <w:r>
              <w:rPr>
                <w:sz w:val="20"/>
              </w:rPr>
              <w:t>Sprint 9</w:t>
            </w:r>
          </w:p>
        </w:tc>
        <w:tc>
          <w:tcPr>
            <w:tcW w:type="dxa" w:w="2160"/>
          </w:tcPr>
          <w:p>
            <w:r>
              <w:rPr>
                <w:sz w:val="20"/>
              </w:rPr>
              <w:t>Cross-Node IPC</w:t>
            </w:r>
          </w:p>
        </w:tc>
        <w:tc>
          <w:tcPr>
            <w:tcW w:type="dxa" w:w="4032"/>
          </w:tcPr>
          <w:p>
            <w:r>
              <w:rPr>
                <w:sz w:val="20"/>
              </w:rPr>
              <w:t>TCP/Unix socket transport for multi-node Astra, message routing</w:t>
            </w:r>
          </w:p>
        </w:tc>
        <w:tc>
          <w:tcPr>
            <w:tcW w:type="dxa" w:w="2160"/>
          </w:tcPr>
          <w:p>
            <w:r>
              <w:rPr>
                <w:sz w:val="20"/>
              </w:rPr>
              <w:t>Sprint 1-8, M-13</w:t>
            </w:r>
          </w:p>
        </w:tc>
      </w:tr>
      <w:tr>
        <w:tc>
          <w:tcPr>
            <w:tcW w:type="dxa" w:w="1440"/>
          </w:tcPr>
          <w:p>
            <w:r>
              <w:rPr>
                <w:sz w:val="20"/>
              </w:rPr>
              <w:t>Sprint 10</w:t>
            </w:r>
          </w:p>
        </w:tc>
        <w:tc>
          <w:tcPr>
            <w:tcW w:type="dxa" w:w="2160"/>
          </w:tcPr>
          <w:p>
            <w:r>
              <w:rPr>
                <w:sz w:val="20"/>
              </w:rPr>
              <w:t>Production Hardening</w:t>
            </w:r>
          </w:p>
        </w:tc>
        <w:tc>
          <w:tcPr>
            <w:tcW w:type="dxa" w:w="4032"/>
          </w:tcPr>
          <w:p>
            <w:r>
              <w:rPr>
                <w:sz w:val="20"/>
              </w:rPr>
              <w:t>Benchmark throughput/latency, fuzz message parsing, stress test channels</w:t>
            </w:r>
          </w:p>
        </w:tc>
        <w:tc>
          <w:tcPr>
            <w:tcW w:type="dxa" w:w="2160"/>
          </w:tcPr>
          <w:p>
            <w:r>
              <w:rPr>
                <w:sz w:val="20"/>
              </w:rPr>
              <w:t>All prior</w:t>
            </w:r>
          </w:p>
        </w:tc>
      </w:tr>
    </w:tbl>
    <w:p>
      <w:r>
        <w:br w:type="page"/>
      </w:r>
    </w:p>
    <w:p>
      <w:pPr>
        <w:pStyle w:val="Heading2"/>
      </w:pPr>
      <w:r>
        <w:t>8.04  M-04 Checkpoint</w:t>
      </w:r>
    </w:p>
    <w:p>
      <w:r>
        <w:t>Process state snapshots for migration, recovery, and time-travel debugging.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tcPr>
          <w:p>
            <w:r>
              <w:rPr>
                <w:b/>
                <w:sz w:val="20"/>
              </w:rPr>
              <w:t>Sprint</w:t>
            </w:r>
          </w:p>
        </w:tc>
        <w:tc>
          <w:tcPr>
            <w:tcW w:type="dxa" w:w="2160"/>
          </w:tcPr>
          <w:p>
            <w:r>
              <w:rPr>
                <w:b/>
                <w:sz w:val="20"/>
              </w:rPr>
              <w:t>Title</w:t>
            </w:r>
          </w:p>
        </w:tc>
        <w:tc>
          <w:tcPr>
            <w:tcW w:type="dxa" w:w="4032"/>
          </w:tcPr>
          <w:p>
            <w:r>
              <w:rPr>
                <w:b/>
                <w:sz w:val="20"/>
              </w:rPr>
              <w:t>Details</w:t>
            </w:r>
          </w:p>
        </w:tc>
        <w:tc>
          <w:tcPr>
            <w:tcW w:type="dxa" w:w="2160"/>
          </w:tcPr>
          <w:p>
            <w:r>
              <w:rPr>
                <w:b/>
                <w:sz w:val="20"/>
              </w:rPr>
              <w:t>Dependencies</w:t>
            </w:r>
          </w:p>
        </w:tc>
      </w:tr>
      <w:tr>
        <w:tc>
          <w:tcPr>
            <w:tcW w:type="dxa" w:w="1440"/>
          </w:tcPr>
          <w:p>
            <w:r>
              <w:rPr>
                <w:sz w:val="20"/>
              </w:rPr>
              <w:t>Sprint 1</w:t>
            </w:r>
          </w:p>
        </w:tc>
        <w:tc>
          <w:tcPr>
            <w:tcW w:type="dxa" w:w="2160"/>
          </w:tcPr>
          <w:p>
            <w:r>
              <w:rPr>
                <w:sz w:val="20"/>
              </w:rPr>
              <w:t>Snapshot Foundation</w:t>
            </w:r>
          </w:p>
        </w:tc>
        <w:tc>
          <w:tcPr>
            <w:tcW w:type="dxa" w:w="4032"/>
          </w:tcPr>
          <w:p>
            <w:r>
              <w:rPr>
                <w:sz w:val="20"/>
              </w:rPr>
              <w:t>Capture process memory, register state, fd table to file</w:t>
            </w:r>
          </w:p>
        </w:tc>
        <w:tc>
          <w:tcPr>
            <w:tcW w:type="dxa" w:w="2160"/>
          </w:tcPr>
          <w:p>
            <w:r>
              <w:rPr>
                <w:sz w:val="20"/>
              </w:rPr>
              <w:t>M-01, M-06</w:t>
            </w:r>
          </w:p>
        </w:tc>
      </w:tr>
      <w:tr>
        <w:tc>
          <w:tcPr>
            <w:tcW w:type="dxa" w:w="1440"/>
          </w:tcPr>
          <w:p>
            <w:r>
              <w:rPr>
                <w:sz w:val="20"/>
              </w:rPr>
              <w:t>Sprint 2</w:t>
            </w:r>
          </w:p>
        </w:tc>
        <w:tc>
          <w:tcPr>
            <w:tcW w:type="dxa" w:w="2160"/>
          </w:tcPr>
          <w:p>
            <w:r>
              <w:rPr>
                <w:sz w:val="20"/>
              </w:rPr>
              <w:t>Incremental Snapshots</w:t>
            </w:r>
          </w:p>
        </w:tc>
        <w:tc>
          <w:tcPr>
            <w:tcW w:type="dxa" w:w="4032"/>
          </w:tcPr>
          <w:p>
            <w:r>
              <w:rPr>
                <w:sz w:val="20"/>
              </w:rPr>
              <w:t>Track dirty pages, only snapshot changed regions</w:t>
            </w:r>
          </w:p>
        </w:tc>
        <w:tc>
          <w:tcPr>
            <w:tcW w:type="dxa" w:w="2160"/>
          </w:tcPr>
          <w:p>
            <w:r>
              <w:rPr>
                <w:sz w:val="20"/>
              </w:rPr>
              <w:t>Sprint 1</w:t>
            </w:r>
          </w:p>
        </w:tc>
      </w:tr>
      <w:tr>
        <w:tc>
          <w:tcPr>
            <w:tcW w:type="dxa" w:w="1440"/>
          </w:tcPr>
          <w:p>
            <w:r>
              <w:rPr>
                <w:sz w:val="20"/>
              </w:rPr>
              <w:t>Sprint 3</w:t>
            </w:r>
          </w:p>
        </w:tc>
        <w:tc>
          <w:tcPr>
            <w:tcW w:type="dxa" w:w="2160"/>
          </w:tcPr>
          <w:p>
            <w:r>
              <w:rPr>
                <w:sz w:val="20"/>
              </w:rPr>
              <w:t>Filesystem State</w:t>
            </w:r>
          </w:p>
        </w:tc>
        <w:tc>
          <w:tcPr>
            <w:tcW w:type="dxa" w:w="4032"/>
          </w:tcPr>
          <w:p>
            <w:r>
              <w:rPr>
                <w:sz w:val="20"/>
              </w:rPr>
              <w:t>Capture open files, file positions, pending I/O</w:t>
            </w:r>
          </w:p>
        </w:tc>
        <w:tc>
          <w:tcPr>
            <w:tcW w:type="dxa" w:w="2160"/>
          </w:tcPr>
          <w:p>
            <w:r>
              <w:rPr>
                <w:sz w:val="20"/>
              </w:rPr>
              <w:t>Sprint 1, M-14</w:t>
            </w:r>
          </w:p>
        </w:tc>
      </w:tr>
      <w:tr>
        <w:tc>
          <w:tcPr>
            <w:tcW w:type="dxa" w:w="1440"/>
          </w:tcPr>
          <w:p>
            <w:r>
              <w:rPr>
                <w:sz w:val="20"/>
              </w:rPr>
              <w:t>Sprint 4</w:t>
            </w:r>
          </w:p>
        </w:tc>
        <w:tc>
          <w:tcPr>
            <w:tcW w:type="dxa" w:w="2160"/>
          </w:tcPr>
          <w:p>
            <w:r>
              <w:rPr>
                <w:sz w:val="20"/>
              </w:rPr>
              <w:t>IPC State</w:t>
            </w:r>
          </w:p>
        </w:tc>
        <w:tc>
          <w:tcPr>
            <w:tcW w:type="dxa" w:w="4032"/>
          </w:tcPr>
          <w:p>
            <w:r>
              <w:rPr>
                <w:sz w:val="20"/>
              </w:rPr>
              <w:t>Snapshot in-flight IPC messages, channel state</w:t>
            </w:r>
          </w:p>
        </w:tc>
        <w:tc>
          <w:tcPr>
            <w:tcW w:type="dxa" w:w="2160"/>
          </w:tcPr>
          <w:p>
            <w:r>
              <w:rPr>
                <w:sz w:val="20"/>
              </w:rPr>
              <w:t>Sprint 1-3, M-03</w:t>
            </w:r>
          </w:p>
        </w:tc>
      </w:tr>
      <w:tr>
        <w:tc>
          <w:tcPr>
            <w:tcW w:type="dxa" w:w="1440"/>
          </w:tcPr>
          <w:p>
            <w:r>
              <w:rPr>
                <w:sz w:val="20"/>
              </w:rPr>
              <w:t>Sprint 5</w:t>
            </w:r>
          </w:p>
        </w:tc>
        <w:tc>
          <w:tcPr>
            <w:tcW w:type="dxa" w:w="2160"/>
          </w:tcPr>
          <w:p>
            <w:r>
              <w:rPr>
                <w:sz w:val="20"/>
              </w:rPr>
              <w:t>Checkpoint Storage</w:t>
            </w:r>
          </w:p>
        </w:tc>
        <w:tc>
          <w:tcPr>
            <w:tcW w:type="dxa" w:w="4032"/>
          </w:tcPr>
          <w:p>
            <w:r>
              <w:rPr>
                <w:sz w:val="20"/>
              </w:rPr>
              <w:t>Compressed storage, deduplication, retention policies</w:t>
            </w:r>
          </w:p>
        </w:tc>
        <w:tc>
          <w:tcPr>
            <w:tcW w:type="dxa" w:w="2160"/>
          </w:tcPr>
          <w:p>
            <w:r>
              <w:rPr>
                <w:sz w:val="20"/>
              </w:rPr>
              <w:t>Sprint 1-4</w:t>
            </w:r>
          </w:p>
        </w:tc>
      </w:tr>
      <w:tr>
        <w:tc>
          <w:tcPr>
            <w:tcW w:type="dxa" w:w="1440"/>
          </w:tcPr>
          <w:p>
            <w:r>
              <w:rPr>
                <w:sz w:val="20"/>
              </w:rPr>
              <w:t>Sprint 6</w:t>
            </w:r>
          </w:p>
        </w:tc>
        <w:tc>
          <w:tcPr>
            <w:tcW w:type="dxa" w:w="2160"/>
          </w:tcPr>
          <w:p>
            <w:r>
              <w:rPr>
                <w:sz w:val="20"/>
              </w:rPr>
              <w:t>Restore Pipeline</w:t>
            </w:r>
          </w:p>
        </w:tc>
        <w:tc>
          <w:tcPr>
            <w:tcW w:type="dxa" w:w="4032"/>
          </w:tcPr>
          <w:p>
            <w:r>
              <w:rPr>
                <w:sz w:val="20"/>
              </w:rPr>
              <w:t>Reconstruct process from checkpoint: memory, fds, IPC channels</w:t>
            </w:r>
          </w:p>
        </w:tc>
        <w:tc>
          <w:tcPr>
            <w:tcW w:type="dxa" w:w="2160"/>
          </w:tcPr>
          <w:p>
            <w:r>
              <w:rPr>
                <w:sz w:val="20"/>
              </w:rPr>
              <w:t>Sprint 1-5</w:t>
            </w:r>
          </w:p>
        </w:tc>
      </w:tr>
      <w:tr>
        <w:tc>
          <w:tcPr>
            <w:tcW w:type="dxa" w:w="1440"/>
          </w:tcPr>
          <w:p>
            <w:r>
              <w:rPr>
                <w:sz w:val="20"/>
              </w:rPr>
              <w:t>Sprint 7</w:t>
            </w:r>
          </w:p>
        </w:tc>
        <w:tc>
          <w:tcPr>
            <w:tcW w:type="dxa" w:w="2160"/>
          </w:tcPr>
          <w:p>
            <w:r>
              <w:rPr>
                <w:sz w:val="20"/>
              </w:rPr>
              <w:t>Live Migration</w:t>
            </w:r>
          </w:p>
        </w:tc>
        <w:tc>
          <w:tcPr>
            <w:tcW w:type="dxa" w:w="4032"/>
          </w:tcPr>
          <w:p>
            <w:r>
              <w:rPr>
                <w:sz w:val="20"/>
              </w:rPr>
              <w:t>Move running process to different node via checkpoint/restore</w:t>
            </w:r>
          </w:p>
        </w:tc>
        <w:tc>
          <w:tcPr>
            <w:tcW w:type="dxa" w:w="2160"/>
          </w:tcPr>
          <w:p>
            <w:r>
              <w:rPr>
                <w:sz w:val="20"/>
              </w:rPr>
              <w:t>Sprint 6, M-13</w:t>
            </w:r>
          </w:p>
        </w:tc>
      </w:tr>
      <w:tr>
        <w:tc>
          <w:tcPr>
            <w:tcW w:type="dxa" w:w="1440"/>
          </w:tcPr>
          <w:p>
            <w:r>
              <w:rPr>
                <w:sz w:val="20"/>
              </w:rPr>
              <w:t>Sprint 8</w:t>
            </w:r>
          </w:p>
        </w:tc>
        <w:tc>
          <w:tcPr>
            <w:tcW w:type="dxa" w:w="2160"/>
          </w:tcPr>
          <w:p>
            <w:r>
              <w:rPr>
                <w:sz w:val="20"/>
              </w:rPr>
              <w:t>Checkpoint Triggers</w:t>
            </w:r>
          </w:p>
        </w:tc>
        <w:tc>
          <w:tcPr>
            <w:tcW w:type="dxa" w:w="4032"/>
          </w:tcPr>
          <w:p>
            <w:r>
              <w:rPr>
                <w:sz w:val="20"/>
              </w:rPr>
              <w:t>Periodic, event-driven, manual checkpoint triggers</w:t>
            </w:r>
          </w:p>
        </w:tc>
        <w:tc>
          <w:tcPr>
            <w:tcW w:type="dxa" w:w="2160"/>
          </w:tcPr>
          <w:p>
            <w:r>
              <w:rPr>
                <w:sz w:val="20"/>
              </w:rPr>
              <w:t>Sprint 1-7</w:t>
            </w:r>
          </w:p>
        </w:tc>
      </w:tr>
      <w:tr>
        <w:tc>
          <w:tcPr>
            <w:tcW w:type="dxa" w:w="1440"/>
          </w:tcPr>
          <w:p>
            <w:r>
              <w:rPr>
                <w:sz w:val="20"/>
              </w:rPr>
              <w:t>Sprint 9</w:t>
            </w:r>
          </w:p>
        </w:tc>
        <w:tc>
          <w:tcPr>
            <w:tcW w:type="dxa" w:w="2160"/>
          </w:tcPr>
          <w:p>
            <w:r>
              <w:rPr>
                <w:sz w:val="20"/>
              </w:rPr>
              <w:t>Verification</w:t>
            </w:r>
          </w:p>
        </w:tc>
        <w:tc>
          <w:tcPr>
            <w:tcW w:type="dxa" w:w="4032"/>
          </w:tcPr>
          <w:p>
            <w:r>
              <w:rPr>
                <w:sz w:val="20"/>
              </w:rPr>
              <w:t>Checksum verification, checkpoint integrity validation</w:t>
            </w:r>
          </w:p>
        </w:tc>
        <w:tc>
          <w:tcPr>
            <w:tcW w:type="dxa" w:w="2160"/>
          </w:tcPr>
          <w:p>
            <w:r>
              <w:rPr>
                <w:sz w:val="20"/>
              </w:rPr>
              <w:t>Sprint 5, M-12</w:t>
            </w:r>
          </w:p>
        </w:tc>
      </w:tr>
      <w:tr>
        <w:tc>
          <w:tcPr>
            <w:tcW w:type="dxa" w:w="1440"/>
          </w:tcPr>
          <w:p>
            <w:r>
              <w:rPr>
                <w:sz w:val="20"/>
              </w:rPr>
              <w:t>Sprint 10</w:t>
            </w:r>
          </w:p>
        </w:tc>
        <w:tc>
          <w:tcPr>
            <w:tcW w:type="dxa" w:w="2160"/>
          </w:tcPr>
          <w:p>
            <w:r>
              <w:rPr>
                <w:sz w:val="20"/>
              </w:rPr>
              <w:t>Production Hardening</w:t>
            </w:r>
          </w:p>
        </w:tc>
        <w:tc>
          <w:tcPr>
            <w:tcW w:type="dxa" w:w="4032"/>
          </w:tcPr>
          <w:p>
            <w:r>
              <w:rPr>
                <w:sz w:val="20"/>
              </w:rPr>
              <w:t>Benchmark checkpoint/restore latency, test with large processes</w:t>
            </w:r>
          </w:p>
        </w:tc>
        <w:tc>
          <w:tcPr>
            <w:tcW w:type="dxa" w:w="2160"/>
          </w:tcPr>
          <w:p>
            <w:r>
              <w:rPr>
                <w:sz w:val="20"/>
              </w:rPr>
              <w:t>All prior</w:t>
            </w:r>
          </w:p>
        </w:tc>
      </w:tr>
    </w:tbl>
    <w:p>
      <w:pPr>
        <w:pStyle w:val="Heading2"/>
      </w:pPr>
      <w:r>
        <w:t>8.05  M-05 Replay</w:t>
      </w:r>
    </w:p>
    <w:p>
      <w:r>
        <w:t>Deterministic replay from checkpoint data for debugging and forensics.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tcPr>
          <w:p>
            <w:r>
              <w:rPr>
                <w:b/>
                <w:sz w:val="20"/>
              </w:rPr>
              <w:t>Sprint</w:t>
            </w:r>
          </w:p>
        </w:tc>
        <w:tc>
          <w:tcPr>
            <w:tcW w:type="dxa" w:w="2160"/>
          </w:tcPr>
          <w:p>
            <w:r>
              <w:rPr>
                <w:b/>
                <w:sz w:val="20"/>
              </w:rPr>
              <w:t>Title</w:t>
            </w:r>
          </w:p>
        </w:tc>
        <w:tc>
          <w:tcPr>
            <w:tcW w:type="dxa" w:w="4032"/>
          </w:tcPr>
          <w:p>
            <w:r>
              <w:rPr>
                <w:b/>
                <w:sz w:val="20"/>
              </w:rPr>
              <w:t>Details</w:t>
            </w:r>
          </w:p>
        </w:tc>
        <w:tc>
          <w:tcPr>
            <w:tcW w:type="dxa" w:w="2160"/>
          </w:tcPr>
          <w:p>
            <w:r>
              <w:rPr>
                <w:b/>
                <w:sz w:val="20"/>
              </w:rPr>
              <w:t>Dependencies</w:t>
            </w:r>
          </w:p>
        </w:tc>
      </w:tr>
      <w:tr>
        <w:tc>
          <w:tcPr>
            <w:tcW w:type="dxa" w:w="1440"/>
          </w:tcPr>
          <w:p>
            <w:r>
              <w:rPr>
                <w:sz w:val="20"/>
              </w:rPr>
              <w:t>Sprint 1</w:t>
            </w:r>
          </w:p>
        </w:tc>
        <w:tc>
          <w:tcPr>
            <w:tcW w:type="dxa" w:w="2160"/>
          </w:tcPr>
          <w:p>
            <w:r>
              <w:rPr>
                <w:sz w:val="20"/>
              </w:rPr>
              <w:t>Replay Foundation</w:t>
            </w:r>
          </w:p>
        </w:tc>
        <w:tc>
          <w:tcPr>
            <w:tcW w:type="dxa" w:w="4032"/>
          </w:tcPr>
          <w:p>
            <w:r>
              <w:rPr>
                <w:sz w:val="20"/>
              </w:rPr>
              <w:t>Load checkpoint, replay syscall results from recorded log</w:t>
            </w:r>
          </w:p>
        </w:tc>
        <w:tc>
          <w:tcPr>
            <w:tcW w:type="dxa" w:w="2160"/>
          </w:tcPr>
          <w:p>
            <w:r>
              <w:rPr>
                <w:sz w:val="20"/>
              </w:rPr>
              <w:t>M-04</w:t>
            </w:r>
          </w:p>
        </w:tc>
      </w:tr>
      <w:tr>
        <w:tc>
          <w:tcPr>
            <w:tcW w:type="dxa" w:w="1440"/>
          </w:tcPr>
          <w:p>
            <w:r>
              <w:rPr>
                <w:sz w:val="20"/>
              </w:rPr>
              <w:t>Sprint 2</w:t>
            </w:r>
          </w:p>
        </w:tc>
        <w:tc>
          <w:tcPr>
            <w:tcW w:type="dxa" w:w="2160"/>
          </w:tcPr>
          <w:p>
            <w:r>
              <w:rPr>
                <w:sz w:val="20"/>
              </w:rPr>
              <w:t>Syscall Recording</w:t>
            </w:r>
          </w:p>
        </w:tc>
        <w:tc>
          <w:tcPr>
            <w:tcW w:type="dxa" w:w="4032"/>
          </w:tcPr>
          <w:p>
            <w:r>
              <w:rPr>
                <w:sz w:val="20"/>
              </w:rPr>
              <w:t>Intercept and record all syscall return values and side effects</w:t>
            </w:r>
          </w:p>
        </w:tc>
        <w:tc>
          <w:tcPr>
            <w:tcW w:type="dxa" w:w="2160"/>
          </w:tcPr>
          <w:p>
            <w:r>
              <w:rPr>
                <w:sz w:val="20"/>
              </w:rPr>
              <w:t>Sprint 1, M-09</w:t>
            </w:r>
          </w:p>
        </w:tc>
      </w:tr>
      <w:tr>
        <w:tc>
          <w:tcPr>
            <w:tcW w:type="dxa" w:w="1440"/>
          </w:tcPr>
          <w:p>
            <w:r>
              <w:rPr>
                <w:sz w:val="20"/>
              </w:rPr>
              <w:t>Sprint 3</w:t>
            </w:r>
          </w:p>
        </w:tc>
        <w:tc>
          <w:tcPr>
            <w:tcW w:type="dxa" w:w="2160"/>
          </w:tcPr>
          <w:p>
            <w:r>
              <w:rPr>
                <w:sz w:val="20"/>
              </w:rPr>
              <w:t>Deterministic Scheduling</w:t>
            </w:r>
          </w:p>
        </w:tc>
        <w:tc>
          <w:tcPr>
            <w:tcW w:type="dxa" w:w="4032"/>
          </w:tcPr>
          <w:p>
            <w:r>
              <w:rPr>
                <w:sz w:val="20"/>
              </w:rPr>
              <w:t>Replay thread scheduling decisions, lock acquisition order</w:t>
            </w:r>
          </w:p>
        </w:tc>
        <w:tc>
          <w:tcPr>
            <w:tcW w:type="dxa" w:w="2160"/>
          </w:tcPr>
          <w:p>
            <w:r>
              <w:rPr>
                <w:sz w:val="20"/>
              </w:rPr>
              <w:t>Sprint 2, M-19</w:t>
            </w:r>
          </w:p>
        </w:tc>
      </w:tr>
      <w:tr>
        <w:tc>
          <w:tcPr>
            <w:tcW w:type="dxa" w:w="1440"/>
          </w:tcPr>
          <w:p>
            <w:r>
              <w:rPr>
                <w:sz w:val="20"/>
              </w:rPr>
              <w:t>Sprint 4</w:t>
            </w:r>
          </w:p>
        </w:tc>
        <w:tc>
          <w:tcPr>
            <w:tcW w:type="dxa" w:w="2160"/>
          </w:tcPr>
          <w:p>
            <w:r>
              <w:rPr>
                <w:sz w:val="20"/>
              </w:rPr>
              <w:t>I/O Replay</w:t>
            </w:r>
          </w:p>
        </w:tc>
        <w:tc>
          <w:tcPr>
            <w:tcW w:type="dxa" w:w="4032"/>
          </w:tcPr>
          <w:p>
            <w:r>
              <w:rPr>
                <w:sz w:val="20"/>
              </w:rPr>
              <w:t>Replay network and filesystem I/O from recorded data</w:t>
            </w:r>
          </w:p>
        </w:tc>
        <w:tc>
          <w:tcPr>
            <w:tcW w:type="dxa" w:w="2160"/>
          </w:tcPr>
          <w:p>
            <w:r>
              <w:rPr>
                <w:sz w:val="20"/>
              </w:rPr>
              <w:t>Sprint 3, M-13, M-14</w:t>
            </w:r>
          </w:p>
        </w:tc>
      </w:tr>
      <w:tr>
        <w:tc>
          <w:tcPr>
            <w:tcW w:type="dxa" w:w="1440"/>
          </w:tcPr>
          <w:p>
            <w:r>
              <w:rPr>
                <w:sz w:val="20"/>
              </w:rPr>
              <w:t>Sprint 5</w:t>
            </w:r>
          </w:p>
        </w:tc>
        <w:tc>
          <w:tcPr>
            <w:tcW w:type="dxa" w:w="2160"/>
          </w:tcPr>
          <w:p>
            <w:r>
              <w:rPr>
                <w:sz w:val="20"/>
              </w:rPr>
              <w:t>Time Travel</w:t>
            </w:r>
          </w:p>
        </w:tc>
        <w:tc>
          <w:tcPr>
            <w:tcW w:type="dxa" w:w="4032"/>
          </w:tcPr>
          <w:p>
            <w:r>
              <w:rPr>
                <w:sz w:val="20"/>
              </w:rPr>
              <w:t>Forward and backward stepping through execution</w:t>
            </w:r>
          </w:p>
        </w:tc>
        <w:tc>
          <w:tcPr>
            <w:tcW w:type="dxa" w:w="2160"/>
          </w:tcPr>
          <w:p>
            <w:r>
              <w:rPr>
                <w:sz w:val="20"/>
              </w:rPr>
              <w:t>Sprint 1-4</w:t>
            </w:r>
          </w:p>
        </w:tc>
      </w:tr>
      <w:tr>
        <w:tc>
          <w:tcPr>
            <w:tcW w:type="dxa" w:w="1440"/>
          </w:tcPr>
          <w:p>
            <w:r>
              <w:rPr>
                <w:sz w:val="20"/>
              </w:rPr>
              <w:t>Sprint 6</w:t>
            </w:r>
          </w:p>
        </w:tc>
        <w:tc>
          <w:tcPr>
            <w:tcW w:type="dxa" w:w="2160"/>
          </w:tcPr>
          <w:p>
            <w:r>
              <w:rPr>
                <w:sz w:val="20"/>
              </w:rPr>
              <w:t>Breakpoints</w:t>
            </w:r>
          </w:p>
        </w:tc>
        <w:tc>
          <w:tcPr>
            <w:tcW w:type="dxa" w:w="4032"/>
          </w:tcPr>
          <w:p>
            <w:r>
              <w:rPr>
                <w:sz w:val="20"/>
              </w:rPr>
              <w:t>Set replay breakpoints on events, syscalls, memory access</w:t>
            </w:r>
          </w:p>
        </w:tc>
        <w:tc>
          <w:tcPr>
            <w:tcW w:type="dxa" w:w="2160"/>
          </w:tcPr>
          <w:p>
            <w:r>
              <w:rPr>
                <w:sz w:val="20"/>
              </w:rPr>
              <w:t>Sprint 5</w:t>
            </w:r>
          </w:p>
        </w:tc>
      </w:tr>
      <w:tr>
        <w:tc>
          <w:tcPr>
            <w:tcW w:type="dxa" w:w="1440"/>
          </w:tcPr>
          <w:p>
            <w:r>
              <w:rPr>
                <w:sz w:val="20"/>
              </w:rPr>
              <w:t>Sprint 7</w:t>
            </w:r>
          </w:p>
        </w:tc>
        <w:tc>
          <w:tcPr>
            <w:tcW w:type="dxa" w:w="2160"/>
          </w:tcPr>
          <w:p>
            <w:r>
              <w:rPr>
                <w:sz w:val="20"/>
              </w:rPr>
              <w:t>Divergence Detection</w:t>
            </w:r>
          </w:p>
        </w:tc>
        <w:tc>
          <w:tcPr>
            <w:tcW w:type="dxa" w:w="4032"/>
          </w:tcPr>
          <w:p>
            <w:r>
              <w:rPr>
                <w:sz w:val="20"/>
              </w:rPr>
              <w:t>Detect when replay diverges from recording, report cause</w:t>
            </w:r>
          </w:p>
        </w:tc>
        <w:tc>
          <w:tcPr>
            <w:tcW w:type="dxa" w:w="2160"/>
          </w:tcPr>
          <w:p>
            <w:r>
              <w:rPr>
                <w:sz w:val="20"/>
              </w:rPr>
              <w:t>Sprint 1-6</w:t>
            </w:r>
          </w:p>
        </w:tc>
      </w:tr>
      <w:tr>
        <w:tc>
          <w:tcPr>
            <w:tcW w:type="dxa" w:w="1440"/>
          </w:tcPr>
          <w:p>
            <w:r>
              <w:rPr>
                <w:sz w:val="20"/>
              </w:rPr>
              <w:t>Sprint 8</w:t>
            </w:r>
          </w:p>
        </w:tc>
        <w:tc>
          <w:tcPr>
            <w:tcW w:type="dxa" w:w="2160"/>
          </w:tcPr>
          <w:p>
            <w:r>
              <w:rPr>
                <w:sz w:val="20"/>
              </w:rPr>
              <w:t>Partial Replay</w:t>
            </w:r>
          </w:p>
        </w:tc>
        <w:tc>
          <w:tcPr>
            <w:tcW w:type="dxa" w:w="4032"/>
          </w:tcPr>
          <w:p>
            <w:r>
              <w:rPr>
                <w:sz w:val="20"/>
              </w:rPr>
              <w:t>Replay single module while simulating others from log</w:t>
            </w:r>
          </w:p>
        </w:tc>
        <w:tc>
          <w:tcPr>
            <w:tcW w:type="dxa" w:w="2160"/>
          </w:tcPr>
          <w:p>
            <w:r>
              <w:rPr>
                <w:sz w:val="20"/>
              </w:rPr>
              <w:t>Sprint 1-7, M-03</w:t>
            </w:r>
          </w:p>
        </w:tc>
      </w:tr>
      <w:tr>
        <w:tc>
          <w:tcPr>
            <w:tcW w:type="dxa" w:w="1440"/>
          </w:tcPr>
          <w:p>
            <w:r>
              <w:rPr>
                <w:sz w:val="20"/>
              </w:rPr>
              <w:t>Sprint 9</w:t>
            </w:r>
          </w:p>
        </w:tc>
        <w:tc>
          <w:tcPr>
            <w:tcW w:type="dxa" w:w="2160"/>
          </w:tcPr>
          <w:p>
            <w:r>
              <w:rPr>
                <w:sz w:val="20"/>
              </w:rPr>
              <w:t>Forensic Analysis</w:t>
            </w:r>
          </w:p>
        </w:tc>
        <w:tc>
          <w:tcPr>
            <w:tcW w:type="dxa" w:w="4032"/>
          </w:tcPr>
          <w:p>
            <w:r>
              <w:rPr>
                <w:sz w:val="20"/>
              </w:rPr>
              <w:t>Post-mortem replay of crashed processes, root cause analysis</w:t>
            </w:r>
          </w:p>
        </w:tc>
        <w:tc>
          <w:tcPr>
            <w:tcW w:type="dxa" w:w="2160"/>
          </w:tcPr>
          <w:p>
            <w:r>
              <w:rPr>
                <w:sz w:val="20"/>
              </w:rPr>
              <w:t>Sprint 8, M-04</w:t>
            </w:r>
          </w:p>
        </w:tc>
      </w:tr>
      <w:tr>
        <w:tc>
          <w:tcPr>
            <w:tcW w:type="dxa" w:w="1440"/>
          </w:tcPr>
          <w:p>
            <w:r>
              <w:rPr>
                <w:sz w:val="20"/>
              </w:rPr>
              <w:t>Sprint 10</w:t>
            </w:r>
          </w:p>
        </w:tc>
        <w:tc>
          <w:tcPr>
            <w:tcW w:type="dxa" w:w="2160"/>
          </w:tcPr>
          <w:p>
            <w:r>
              <w:rPr>
                <w:sz w:val="20"/>
              </w:rPr>
              <w:t>Production Hardening</w:t>
            </w:r>
          </w:p>
        </w:tc>
        <w:tc>
          <w:tcPr>
            <w:tcW w:type="dxa" w:w="4032"/>
          </w:tcPr>
          <w:p>
            <w:r>
              <w:rPr>
                <w:sz w:val="20"/>
              </w:rPr>
              <w:t>Verify replay determinism, benchmark overhead of recording</w:t>
            </w:r>
          </w:p>
        </w:tc>
        <w:tc>
          <w:tcPr>
            <w:tcW w:type="dxa" w:w="2160"/>
          </w:tcPr>
          <w:p>
            <w:r>
              <w:rPr>
                <w:sz w:val="20"/>
              </w:rPr>
              <w:t>All prior</w:t>
            </w:r>
          </w:p>
        </w:tc>
      </w:tr>
    </w:tbl>
    <w:p>
      <w:r>
        <w:br w:type="page"/>
      </w:r>
    </w:p>
    <w:p>
      <w:pPr>
        <w:pStyle w:val="Heading2"/>
      </w:pPr>
      <w:r>
        <w:t>8.06  M-06 Memory Allocator</w:t>
      </w:r>
    </w:p>
    <w:p>
      <w:r>
        <w:t>4-tier pool-based allocator with quotas, audit, and capability-gated access.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tcPr>
          <w:p>
            <w:r>
              <w:rPr>
                <w:b/>
                <w:sz w:val="20"/>
              </w:rPr>
              <w:t>Sprint</w:t>
            </w:r>
          </w:p>
        </w:tc>
        <w:tc>
          <w:tcPr>
            <w:tcW w:type="dxa" w:w="2160"/>
          </w:tcPr>
          <w:p>
            <w:r>
              <w:rPr>
                <w:b/>
                <w:sz w:val="20"/>
              </w:rPr>
              <w:t>Title</w:t>
            </w:r>
          </w:p>
        </w:tc>
        <w:tc>
          <w:tcPr>
            <w:tcW w:type="dxa" w:w="4032"/>
          </w:tcPr>
          <w:p>
            <w:r>
              <w:rPr>
                <w:b/>
                <w:sz w:val="20"/>
              </w:rPr>
              <w:t>Details</w:t>
            </w:r>
          </w:p>
        </w:tc>
        <w:tc>
          <w:tcPr>
            <w:tcW w:type="dxa" w:w="2160"/>
          </w:tcPr>
          <w:p>
            <w:r>
              <w:rPr>
                <w:b/>
                <w:sz w:val="20"/>
              </w:rPr>
              <w:t>Dependencies</w:t>
            </w:r>
          </w:p>
        </w:tc>
      </w:tr>
      <w:tr>
        <w:tc>
          <w:tcPr>
            <w:tcW w:type="dxa" w:w="1440"/>
          </w:tcPr>
          <w:p>
            <w:r>
              <w:rPr>
                <w:sz w:val="20"/>
              </w:rPr>
              <w:t>Sprint 1 [DONE]</w:t>
            </w:r>
          </w:p>
        </w:tc>
        <w:tc>
          <w:tcPr>
            <w:tcW w:type="dxa" w:w="2160"/>
          </w:tcPr>
          <w:p>
            <w:r>
              <w:rPr>
                <w:sz w:val="20"/>
              </w:rPr>
              <w:t>Pool Foundation</w:t>
            </w:r>
          </w:p>
        </w:tc>
        <w:tc>
          <w:tcPr>
            <w:tcW w:type="dxa" w:w="4032"/>
          </w:tcPr>
          <w:p>
            <w:r>
              <w:rPr>
                <w:sz w:val="20"/>
              </w:rPr>
              <w:t>PoolAllocator&lt;BlockSize,MaxBlocks&gt; template, intrusive freelist, zero-on-free</w:t>
            </w:r>
          </w:p>
        </w:tc>
        <w:tc>
          <w:tcPr>
            <w:tcW w:type="dxa" w:w="2160"/>
          </w:tcPr>
          <w:p>
            <w:r>
              <w:rPr>
                <w:sz w:val="20"/>
              </w:rPr>
              <w:t>None</w:t>
            </w:r>
          </w:p>
        </w:tc>
      </w:tr>
      <w:tr>
        <w:tc>
          <w:tcPr>
            <w:tcW w:type="dxa" w:w="1440"/>
          </w:tcPr>
          <w:p>
            <w:r>
              <w:rPr>
                <w:sz w:val="20"/>
              </w:rPr>
              <w:t>Sprint 2 [DONE]</w:t>
            </w:r>
          </w:p>
        </w:tc>
        <w:tc>
          <w:tcPr>
            <w:tcW w:type="dxa" w:w="2160"/>
          </w:tcPr>
          <w:p>
            <w:r>
              <w:rPr>
                <w:sz w:val="20"/>
              </w:rPr>
              <w:t>Hardening</w:t>
            </w:r>
          </w:p>
        </w:tc>
        <w:tc>
          <w:tcPr>
            <w:tcW w:type="dxa" w:w="4032"/>
          </w:tcPr>
          <w:p>
            <w:r>
              <w:rPr>
                <w:sz w:val="20"/>
              </w:rPr>
              <w:t>Poison fill (0xAB/0xDE), status markers, double-free detection, corruption checks</w:t>
            </w:r>
          </w:p>
        </w:tc>
        <w:tc>
          <w:tcPr>
            <w:tcW w:type="dxa" w:w="2160"/>
          </w:tcPr>
          <w:p>
            <w:r>
              <w:rPr>
                <w:sz w:val="20"/>
              </w:rPr>
              <w:t>Sprint 1</w:t>
            </w:r>
          </w:p>
        </w:tc>
      </w:tr>
      <w:tr>
        <w:tc>
          <w:tcPr>
            <w:tcW w:type="dxa" w:w="1440"/>
          </w:tcPr>
          <w:p>
            <w:r>
              <w:rPr>
                <w:sz w:val="20"/>
              </w:rPr>
              <w:t>Sprint 3 [DONE]</w:t>
            </w:r>
          </w:p>
        </w:tc>
        <w:tc>
          <w:tcPr>
            <w:tcW w:type="dxa" w:w="2160"/>
          </w:tcPr>
          <w:p>
            <w:r>
              <w:rPr>
                <w:sz w:val="20"/>
              </w:rPr>
              <w:t>Security</w:t>
            </w:r>
          </w:p>
        </w:tc>
        <w:tc>
          <w:tcPr>
            <w:tcW w:type="dxa" w:w="4032"/>
          </w:tcPr>
          <w:p>
            <w:r>
              <w:rPr>
                <w:sz w:val="20"/>
              </w:rPr>
              <w:t>QuotaManager, AllocAuditor (8 event types), AllocatorService (IService), capability gating</w:t>
            </w:r>
          </w:p>
        </w:tc>
        <w:tc>
          <w:tcPr>
            <w:tcW w:type="dxa" w:w="2160"/>
          </w:tcPr>
          <w:p>
            <w:r>
              <w:rPr>
                <w:sz w:val="20"/>
              </w:rPr>
              <w:t>Sprint 2, M-01</w:t>
            </w:r>
          </w:p>
        </w:tc>
      </w:tr>
      <w:tr>
        <w:tc>
          <w:tcPr>
            <w:tcW w:type="dxa" w:w="1440"/>
          </w:tcPr>
          <w:p>
            <w:r>
              <w:rPr>
                <w:sz w:val="20"/>
              </w:rPr>
              <w:t>Sprint 4</w:t>
            </w:r>
          </w:p>
        </w:tc>
        <w:tc>
          <w:tcPr>
            <w:tcW w:type="dxa" w:w="2160"/>
          </w:tcPr>
          <w:p>
            <w:r>
              <w:rPr>
                <w:sz w:val="20"/>
              </w:rPr>
              <w:t>Slab Allocator</w:t>
            </w:r>
          </w:p>
        </w:tc>
        <w:tc>
          <w:tcPr>
            <w:tcW w:type="dxa" w:w="4032"/>
          </w:tcPr>
          <w:p>
            <w:r>
              <w:rPr>
                <w:sz w:val="20"/>
              </w:rPr>
              <w:t>Variable-size allocation via slab classes, best-fit selection</w:t>
            </w:r>
          </w:p>
        </w:tc>
        <w:tc>
          <w:tcPr>
            <w:tcW w:type="dxa" w:w="2160"/>
          </w:tcPr>
          <w:p>
            <w:r>
              <w:rPr>
                <w:sz w:val="20"/>
              </w:rPr>
              <w:t>Sprint 1-3</w:t>
            </w:r>
          </w:p>
        </w:tc>
      </w:tr>
      <w:tr>
        <w:tc>
          <w:tcPr>
            <w:tcW w:type="dxa" w:w="1440"/>
          </w:tcPr>
          <w:p>
            <w:r>
              <w:rPr>
                <w:sz w:val="20"/>
              </w:rPr>
              <w:t>Sprint 5</w:t>
            </w:r>
          </w:p>
        </w:tc>
        <w:tc>
          <w:tcPr>
            <w:tcW w:type="dxa" w:w="2160"/>
          </w:tcPr>
          <w:p>
            <w:r>
              <w:rPr>
                <w:sz w:val="20"/>
              </w:rPr>
              <w:t>Huge Pages</w:t>
            </w:r>
          </w:p>
        </w:tc>
        <w:tc>
          <w:tcPr>
            <w:tcW w:type="dxa" w:w="4032"/>
          </w:tcPr>
          <w:p>
            <w:r>
              <w:rPr>
                <w:sz w:val="20"/>
              </w:rPr>
              <w:t>2MB/1GB huge page support for large allocations, THP management</w:t>
            </w:r>
          </w:p>
        </w:tc>
        <w:tc>
          <w:tcPr>
            <w:tcW w:type="dxa" w:w="2160"/>
          </w:tcPr>
          <w:p>
            <w:r>
              <w:rPr>
                <w:sz w:val="20"/>
              </w:rPr>
              <w:t>Sprint 4</w:t>
            </w:r>
          </w:p>
        </w:tc>
      </w:tr>
      <w:tr>
        <w:tc>
          <w:tcPr>
            <w:tcW w:type="dxa" w:w="1440"/>
          </w:tcPr>
          <w:p>
            <w:r>
              <w:rPr>
                <w:sz w:val="20"/>
              </w:rPr>
              <w:t>Sprint 6</w:t>
            </w:r>
          </w:p>
        </w:tc>
        <w:tc>
          <w:tcPr>
            <w:tcW w:type="dxa" w:w="2160"/>
          </w:tcPr>
          <w:p>
            <w:r>
              <w:rPr>
                <w:sz w:val="20"/>
              </w:rPr>
              <w:t>NUMA Awareness</w:t>
            </w:r>
          </w:p>
        </w:tc>
        <w:tc>
          <w:tcPr>
            <w:tcW w:type="dxa" w:w="4032"/>
          </w:tcPr>
          <w:p>
            <w:r>
              <w:rPr>
                <w:sz w:val="20"/>
              </w:rPr>
              <w:t>Per-NUMA-node pools, locality-aware allocation</w:t>
            </w:r>
          </w:p>
        </w:tc>
        <w:tc>
          <w:tcPr>
            <w:tcW w:type="dxa" w:w="2160"/>
          </w:tcPr>
          <w:p>
            <w:r>
              <w:rPr>
                <w:sz w:val="20"/>
              </w:rPr>
              <w:t>Sprint 5, M-16</w:t>
            </w:r>
          </w:p>
        </w:tc>
      </w:tr>
      <w:tr>
        <w:tc>
          <w:tcPr>
            <w:tcW w:type="dxa" w:w="1440"/>
          </w:tcPr>
          <w:p>
            <w:r>
              <w:rPr>
                <w:sz w:val="20"/>
              </w:rPr>
              <w:t>Sprint 7</w:t>
            </w:r>
          </w:p>
        </w:tc>
        <w:tc>
          <w:tcPr>
            <w:tcW w:type="dxa" w:w="2160"/>
          </w:tcPr>
          <w:p>
            <w:r>
              <w:rPr>
                <w:sz w:val="20"/>
              </w:rPr>
              <w:t>Memory Pressure</w:t>
            </w:r>
          </w:p>
        </w:tc>
        <w:tc>
          <w:tcPr>
            <w:tcW w:type="dxa" w:w="4032"/>
          </w:tcPr>
          <w:p>
            <w:r>
              <w:rPr>
                <w:sz w:val="20"/>
              </w:rPr>
              <w:t>OOM handling, memory pressure notifications, graceful degradation</w:t>
            </w:r>
          </w:p>
        </w:tc>
        <w:tc>
          <w:tcPr>
            <w:tcW w:type="dxa" w:w="2160"/>
          </w:tcPr>
          <w:p>
            <w:r>
              <w:rPr>
                <w:sz w:val="20"/>
              </w:rPr>
              <w:t>Sprint 3</w:t>
            </w:r>
          </w:p>
        </w:tc>
      </w:tr>
      <w:tr>
        <w:tc>
          <w:tcPr>
            <w:tcW w:type="dxa" w:w="1440"/>
          </w:tcPr>
          <w:p>
            <w:r>
              <w:rPr>
                <w:sz w:val="20"/>
              </w:rPr>
              <w:t>Sprint 8</w:t>
            </w:r>
          </w:p>
        </w:tc>
        <w:tc>
          <w:tcPr>
            <w:tcW w:type="dxa" w:w="2160"/>
          </w:tcPr>
          <w:p>
            <w:r>
              <w:rPr>
                <w:sz w:val="20"/>
              </w:rPr>
              <w:t>Learned Allocator</w:t>
            </w:r>
          </w:p>
        </w:tc>
        <w:tc>
          <w:tcPr>
            <w:tcW w:type="dxa" w:w="4032"/>
          </w:tcPr>
          <w:p>
            <w:r>
              <w:rPr>
                <w:sz w:val="20"/>
              </w:rPr>
              <w:t>ML-based allocation prediction, prefetching, adaptive tier sizing</w:t>
            </w:r>
          </w:p>
        </w:tc>
        <w:tc>
          <w:tcPr>
            <w:tcW w:type="dxa" w:w="2160"/>
          </w:tcPr>
          <w:p>
            <w:r>
              <w:rPr>
                <w:sz w:val="20"/>
              </w:rPr>
              <w:t>Sprint 1-7, M-08</w:t>
            </w:r>
          </w:p>
        </w:tc>
      </w:tr>
      <w:tr>
        <w:tc>
          <w:tcPr>
            <w:tcW w:type="dxa" w:w="1440"/>
          </w:tcPr>
          <w:p>
            <w:r>
              <w:rPr>
                <w:sz w:val="20"/>
              </w:rPr>
              <w:t>Sprint 9</w:t>
            </w:r>
          </w:p>
        </w:tc>
        <w:tc>
          <w:tcPr>
            <w:tcW w:type="dxa" w:w="2160"/>
          </w:tcPr>
          <w:p>
            <w:r>
              <w:rPr>
                <w:sz w:val="20"/>
              </w:rPr>
              <w:t>Shared Memory Pools</w:t>
            </w:r>
          </w:p>
        </w:tc>
        <w:tc>
          <w:tcPr>
            <w:tcW w:type="dxa" w:w="4032"/>
          </w:tcPr>
          <w:p>
            <w:r>
              <w:rPr>
                <w:sz w:val="20"/>
              </w:rPr>
              <w:t>Cross-process shared pools for IPC buffers</w:t>
            </w:r>
          </w:p>
        </w:tc>
        <w:tc>
          <w:tcPr>
            <w:tcW w:type="dxa" w:w="2160"/>
          </w:tcPr>
          <w:p>
            <w:r>
              <w:rPr>
                <w:sz w:val="20"/>
              </w:rPr>
              <w:t>Sprint 1-8, M-03</w:t>
            </w:r>
          </w:p>
        </w:tc>
      </w:tr>
      <w:tr>
        <w:tc>
          <w:tcPr>
            <w:tcW w:type="dxa" w:w="1440"/>
          </w:tcPr>
          <w:p>
            <w:r>
              <w:rPr>
                <w:sz w:val="20"/>
              </w:rPr>
              <w:t>Sprint 10</w:t>
            </w:r>
          </w:p>
        </w:tc>
        <w:tc>
          <w:tcPr>
            <w:tcW w:type="dxa" w:w="2160"/>
          </w:tcPr>
          <w:p>
            <w:r>
              <w:rPr>
                <w:sz w:val="20"/>
              </w:rPr>
              <w:t>Production Hardening</w:t>
            </w:r>
          </w:p>
        </w:tc>
        <w:tc>
          <w:tcPr>
            <w:tcW w:type="dxa" w:w="4032"/>
          </w:tcPr>
          <w:p>
            <w:r>
              <w:rPr>
                <w:sz w:val="20"/>
              </w:rPr>
              <w:t>Benchmark alloc/free latency, fuzz allocation patterns, verify no leaks</w:t>
            </w:r>
          </w:p>
        </w:tc>
        <w:tc>
          <w:tcPr>
            <w:tcW w:type="dxa" w:w="2160"/>
          </w:tcPr>
          <w:p>
            <w:r>
              <w:rPr>
                <w:sz w:val="20"/>
              </w:rPr>
              <w:t>All prior</w:t>
            </w:r>
          </w:p>
        </w:tc>
      </w:tr>
    </w:tbl>
    <w:p>
      <w:pPr>
        <w:pStyle w:val="Heading2"/>
      </w:pPr>
      <w:r>
        <w:t>8.07  M-07 Job Engine</w:t>
      </w:r>
    </w:p>
    <w:p>
      <w:r>
        <w:t>Task scheduling with DAG execution, priority queues, and work stealing.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tcPr>
          <w:p>
            <w:r>
              <w:rPr>
                <w:b/>
                <w:sz w:val="20"/>
              </w:rPr>
              <w:t>Sprint</w:t>
            </w:r>
          </w:p>
        </w:tc>
        <w:tc>
          <w:tcPr>
            <w:tcW w:type="dxa" w:w="2160"/>
          </w:tcPr>
          <w:p>
            <w:r>
              <w:rPr>
                <w:b/>
                <w:sz w:val="20"/>
              </w:rPr>
              <w:t>Title</w:t>
            </w:r>
          </w:p>
        </w:tc>
        <w:tc>
          <w:tcPr>
            <w:tcW w:type="dxa" w:w="4032"/>
          </w:tcPr>
          <w:p>
            <w:r>
              <w:rPr>
                <w:b/>
                <w:sz w:val="20"/>
              </w:rPr>
              <w:t>Details</w:t>
            </w:r>
          </w:p>
        </w:tc>
        <w:tc>
          <w:tcPr>
            <w:tcW w:type="dxa" w:w="2160"/>
          </w:tcPr>
          <w:p>
            <w:r>
              <w:rPr>
                <w:b/>
                <w:sz w:val="20"/>
              </w:rPr>
              <w:t>Dependencies</w:t>
            </w:r>
          </w:p>
        </w:tc>
      </w:tr>
      <w:tr>
        <w:tc>
          <w:tcPr>
            <w:tcW w:type="dxa" w:w="1440"/>
          </w:tcPr>
          <w:p>
            <w:r>
              <w:rPr>
                <w:sz w:val="20"/>
              </w:rPr>
              <w:t>Sprint 1</w:t>
            </w:r>
          </w:p>
        </w:tc>
        <w:tc>
          <w:tcPr>
            <w:tcW w:type="dxa" w:w="2160"/>
          </w:tcPr>
          <w:p>
            <w:r>
              <w:rPr>
                <w:sz w:val="20"/>
              </w:rPr>
              <w:t>Job Queue</w:t>
            </w:r>
          </w:p>
        </w:tc>
        <w:tc>
          <w:tcPr>
            <w:tcW w:type="dxa" w:w="4032"/>
          </w:tcPr>
          <w:p>
            <w:r>
              <w:rPr>
                <w:sz w:val="20"/>
              </w:rPr>
              <w:t>Priority queue, Job struct with dependencies, submit/cancel API</w:t>
            </w:r>
          </w:p>
        </w:tc>
        <w:tc>
          <w:tcPr>
            <w:tcW w:type="dxa" w:w="2160"/>
          </w:tcPr>
          <w:p>
            <w:r>
              <w:rPr>
                <w:sz w:val="20"/>
              </w:rPr>
              <w:t>M-01, M-06</w:t>
            </w:r>
          </w:p>
        </w:tc>
      </w:tr>
      <w:tr>
        <w:tc>
          <w:tcPr>
            <w:tcW w:type="dxa" w:w="1440"/>
          </w:tcPr>
          <w:p>
            <w:r>
              <w:rPr>
                <w:sz w:val="20"/>
              </w:rPr>
              <w:t>Sprint 2</w:t>
            </w:r>
          </w:p>
        </w:tc>
        <w:tc>
          <w:tcPr>
            <w:tcW w:type="dxa" w:w="2160"/>
          </w:tcPr>
          <w:p>
            <w:r>
              <w:rPr>
                <w:sz w:val="20"/>
              </w:rPr>
              <w:t>DAG Execution</w:t>
            </w:r>
          </w:p>
        </w:tc>
        <w:tc>
          <w:tcPr>
            <w:tcW w:type="dxa" w:w="4032"/>
          </w:tcPr>
          <w:p>
            <w:r>
              <w:rPr>
                <w:sz w:val="20"/>
              </w:rPr>
              <w:t>Directed acyclic graph of jobs, topological execution order</w:t>
            </w:r>
          </w:p>
        </w:tc>
        <w:tc>
          <w:tcPr>
            <w:tcW w:type="dxa" w:w="2160"/>
          </w:tcPr>
          <w:p>
            <w:r>
              <w:rPr>
                <w:sz w:val="20"/>
              </w:rPr>
              <w:t>Sprint 1</w:t>
            </w:r>
          </w:p>
        </w:tc>
      </w:tr>
      <w:tr>
        <w:tc>
          <w:tcPr>
            <w:tcW w:type="dxa" w:w="1440"/>
          </w:tcPr>
          <w:p>
            <w:r>
              <w:rPr>
                <w:sz w:val="20"/>
              </w:rPr>
              <w:t>Sprint 3</w:t>
            </w:r>
          </w:p>
        </w:tc>
        <w:tc>
          <w:tcPr>
            <w:tcW w:type="dxa" w:w="2160"/>
          </w:tcPr>
          <w:p>
            <w:r>
              <w:rPr>
                <w:sz w:val="20"/>
              </w:rPr>
              <w:t>Worker Pool</w:t>
            </w:r>
          </w:p>
        </w:tc>
        <w:tc>
          <w:tcPr>
            <w:tcW w:type="dxa" w:w="4032"/>
          </w:tcPr>
          <w:p>
            <w:r>
              <w:rPr>
                <w:sz w:val="20"/>
              </w:rPr>
              <w:t>Thread pool with configurable size, work stealing between threads</w:t>
            </w:r>
          </w:p>
        </w:tc>
        <w:tc>
          <w:tcPr>
            <w:tcW w:type="dxa" w:w="2160"/>
          </w:tcPr>
          <w:p>
            <w:r>
              <w:rPr>
                <w:sz w:val="20"/>
              </w:rPr>
              <w:t>Sprint 2</w:t>
            </w:r>
          </w:p>
        </w:tc>
      </w:tr>
      <w:tr>
        <w:tc>
          <w:tcPr>
            <w:tcW w:type="dxa" w:w="1440"/>
          </w:tcPr>
          <w:p>
            <w:r>
              <w:rPr>
                <w:sz w:val="20"/>
              </w:rPr>
              <w:t>Sprint 4</w:t>
            </w:r>
          </w:p>
        </w:tc>
        <w:tc>
          <w:tcPr>
            <w:tcW w:type="dxa" w:w="2160"/>
          </w:tcPr>
          <w:p>
            <w:r>
              <w:rPr>
                <w:sz w:val="20"/>
              </w:rPr>
              <w:t>Job Dependencies</w:t>
            </w:r>
          </w:p>
        </w:tc>
        <w:tc>
          <w:tcPr>
            <w:tcW w:type="dxa" w:w="4032"/>
          </w:tcPr>
          <w:p>
            <w:r>
              <w:rPr>
                <w:sz w:val="20"/>
              </w:rPr>
              <w:t>Wait-for semantics, barrier jobs, job groups</w:t>
            </w:r>
          </w:p>
        </w:tc>
        <w:tc>
          <w:tcPr>
            <w:tcW w:type="dxa" w:w="2160"/>
          </w:tcPr>
          <w:p>
            <w:r>
              <w:rPr>
                <w:sz w:val="20"/>
              </w:rPr>
              <w:t>Sprint 2</w:t>
            </w:r>
          </w:p>
        </w:tc>
      </w:tr>
      <w:tr>
        <w:tc>
          <w:tcPr>
            <w:tcW w:type="dxa" w:w="1440"/>
          </w:tcPr>
          <w:p>
            <w:r>
              <w:rPr>
                <w:sz w:val="20"/>
              </w:rPr>
              <w:t>Sprint 5</w:t>
            </w:r>
          </w:p>
        </w:tc>
        <w:tc>
          <w:tcPr>
            <w:tcW w:type="dxa" w:w="2160"/>
          </w:tcPr>
          <w:p>
            <w:r>
              <w:rPr>
                <w:sz w:val="20"/>
              </w:rPr>
              <w:t>Resource Requirements</w:t>
            </w:r>
          </w:p>
        </w:tc>
        <w:tc>
          <w:tcPr>
            <w:tcW w:type="dxa" w:w="4032"/>
          </w:tcPr>
          <w:p>
            <w:r>
              <w:rPr>
                <w:sz w:val="20"/>
              </w:rPr>
              <w:t>Jobs declare memory/CPU/capability requirements, scheduler validates</w:t>
            </w:r>
          </w:p>
        </w:tc>
        <w:tc>
          <w:tcPr>
            <w:tcW w:type="dxa" w:w="2160"/>
          </w:tcPr>
          <w:p>
            <w:r>
              <w:rPr>
                <w:sz w:val="20"/>
              </w:rPr>
              <w:t>Sprint 1-4, M-06</w:t>
            </w:r>
          </w:p>
        </w:tc>
      </w:tr>
      <w:tr>
        <w:tc>
          <w:tcPr>
            <w:tcW w:type="dxa" w:w="1440"/>
          </w:tcPr>
          <w:p>
            <w:r>
              <w:rPr>
                <w:sz w:val="20"/>
              </w:rPr>
              <w:t>Sprint 6</w:t>
            </w:r>
          </w:p>
        </w:tc>
        <w:tc>
          <w:tcPr>
            <w:tcW w:type="dxa" w:w="2160"/>
          </w:tcPr>
          <w:p>
            <w:r>
              <w:rPr>
                <w:sz w:val="20"/>
              </w:rPr>
              <w:t>Job Persistence</w:t>
            </w:r>
          </w:p>
        </w:tc>
        <w:tc>
          <w:tcPr>
            <w:tcW w:type="dxa" w:w="4032"/>
          </w:tcPr>
          <w:p>
            <w:r>
              <w:rPr>
                <w:sz w:val="20"/>
              </w:rPr>
              <w:t>Survive runtime restart, durable job queue</w:t>
            </w:r>
          </w:p>
        </w:tc>
        <w:tc>
          <w:tcPr>
            <w:tcW w:type="dxa" w:w="2160"/>
          </w:tcPr>
          <w:p>
            <w:r>
              <w:rPr>
                <w:sz w:val="20"/>
              </w:rPr>
              <w:t>Sprint 5, M-04</w:t>
            </w:r>
          </w:p>
        </w:tc>
      </w:tr>
      <w:tr>
        <w:tc>
          <w:tcPr>
            <w:tcW w:type="dxa" w:w="1440"/>
          </w:tcPr>
          <w:p>
            <w:r>
              <w:rPr>
                <w:sz w:val="20"/>
              </w:rPr>
              <w:t>Sprint 7</w:t>
            </w:r>
          </w:p>
        </w:tc>
        <w:tc>
          <w:tcPr>
            <w:tcW w:type="dxa" w:w="2160"/>
          </w:tcPr>
          <w:p>
            <w:r>
              <w:rPr>
                <w:sz w:val="20"/>
              </w:rPr>
              <w:t>Distributed Jobs</w:t>
            </w:r>
          </w:p>
        </w:tc>
        <w:tc>
          <w:tcPr>
            <w:tcW w:type="dxa" w:w="4032"/>
          </w:tcPr>
          <w:p>
            <w:r>
              <w:rPr>
                <w:sz w:val="20"/>
              </w:rPr>
              <w:t>Submit jobs to remote Astra nodes, result aggregation</w:t>
            </w:r>
          </w:p>
        </w:tc>
        <w:tc>
          <w:tcPr>
            <w:tcW w:type="dxa" w:w="2160"/>
          </w:tcPr>
          <w:p>
            <w:r>
              <w:rPr>
                <w:sz w:val="20"/>
              </w:rPr>
              <w:t>Sprint 6, M-13, M-15</w:t>
            </w:r>
          </w:p>
        </w:tc>
      </w:tr>
      <w:tr>
        <w:tc>
          <w:tcPr>
            <w:tcW w:type="dxa" w:w="1440"/>
          </w:tcPr>
          <w:p>
            <w:r>
              <w:rPr>
                <w:sz w:val="20"/>
              </w:rPr>
              <w:t>Sprint 8</w:t>
            </w:r>
          </w:p>
        </w:tc>
        <w:tc>
          <w:tcPr>
            <w:tcW w:type="dxa" w:w="2160"/>
          </w:tcPr>
          <w:p>
            <w:r>
              <w:rPr>
                <w:sz w:val="20"/>
              </w:rPr>
              <w:t>Priority Inheritance</w:t>
            </w:r>
          </w:p>
        </w:tc>
        <w:tc>
          <w:tcPr>
            <w:tcW w:type="dxa" w:w="4032"/>
          </w:tcPr>
          <w:p>
            <w:r>
              <w:rPr>
                <w:sz w:val="20"/>
              </w:rPr>
              <w:t>Prevent priority inversion, deadline-based scheduling</w:t>
            </w:r>
          </w:p>
        </w:tc>
        <w:tc>
          <w:tcPr>
            <w:tcW w:type="dxa" w:w="2160"/>
          </w:tcPr>
          <w:p>
            <w:r>
              <w:rPr>
                <w:sz w:val="20"/>
              </w:rPr>
              <w:t>Sprint 3</w:t>
            </w:r>
          </w:p>
        </w:tc>
      </w:tr>
      <w:tr>
        <w:tc>
          <w:tcPr>
            <w:tcW w:type="dxa" w:w="1440"/>
          </w:tcPr>
          <w:p>
            <w:r>
              <w:rPr>
                <w:sz w:val="20"/>
              </w:rPr>
              <w:t>Sprint 9</w:t>
            </w:r>
          </w:p>
        </w:tc>
        <w:tc>
          <w:tcPr>
            <w:tcW w:type="dxa" w:w="2160"/>
          </w:tcPr>
          <w:p>
            <w:r>
              <w:rPr>
                <w:sz w:val="20"/>
              </w:rPr>
              <w:t>Job Metrics</w:t>
            </w:r>
          </w:p>
        </w:tc>
        <w:tc>
          <w:tcPr>
            <w:tcW w:type="dxa" w:w="4032"/>
          </w:tcPr>
          <w:p>
            <w:r>
              <w:rPr>
                <w:sz w:val="20"/>
              </w:rPr>
              <w:t>Track completion time, queue depth, throughput via EventBus</w:t>
            </w:r>
          </w:p>
        </w:tc>
        <w:tc>
          <w:tcPr>
            <w:tcW w:type="dxa" w:w="2160"/>
          </w:tcPr>
          <w:p>
            <w:r>
              <w:rPr>
                <w:sz w:val="20"/>
              </w:rPr>
              <w:t>Sprint 1-8, M-09, M-17</w:t>
            </w:r>
          </w:p>
        </w:tc>
      </w:tr>
      <w:tr>
        <w:tc>
          <w:tcPr>
            <w:tcW w:type="dxa" w:w="1440"/>
          </w:tcPr>
          <w:p>
            <w:r>
              <w:rPr>
                <w:sz w:val="20"/>
              </w:rPr>
              <w:t>Sprint 10</w:t>
            </w:r>
          </w:p>
        </w:tc>
        <w:tc>
          <w:tcPr>
            <w:tcW w:type="dxa" w:w="2160"/>
          </w:tcPr>
          <w:p>
            <w:r>
              <w:rPr>
                <w:sz w:val="20"/>
              </w:rPr>
              <w:t>Production Hardening</w:t>
            </w:r>
          </w:p>
        </w:tc>
        <w:tc>
          <w:tcPr>
            <w:tcW w:type="dxa" w:w="4032"/>
          </w:tcPr>
          <w:p>
            <w:r>
              <w:rPr>
                <w:sz w:val="20"/>
              </w:rPr>
              <w:t>Stress test with 10K+ concurrent jobs, verify no deadlocks</w:t>
            </w:r>
          </w:p>
        </w:tc>
        <w:tc>
          <w:tcPr>
            <w:tcW w:type="dxa" w:w="2160"/>
          </w:tcPr>
          <w:p>
            <w:r>
              <w:rPr>
                <w:sz w:val="20"/>
              </w:rPr>
              <w:t>All prior</w:t>
            </w:r>
          </w:p>
        </w:tc>
      </w:tr>
    </w:tbl>
    <w:p>
      <w:r>
        <w:br w:type="page"/>
      </w:r>
    </w:p>
    <w:p>
      <w:pPr>
        <w:pStyle w:val="Heading2"/>
      </w:pPr>
      <w:r>
        <w:t>8.08  M-08 AI Scheduler</w:t>
      </w:r>
    </w:p>
    <w:p>
      <w:r>
        <w:t>Machine learning-based resource scheduling and anomaly detection.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tcPr>
          <w:p>
            <w:r>
              <w:rPr>
                <w:b/>
                <w:sz w:val="20"/>
              </w:rPr>
              <w:t>Sprint</w:t>
            </w:r>
          </w:p>
        </w:tc>
        <w:tc>
          <w:tcPr>
            <w:tcW w:type="dxa" w:w="2160"/>
          </w:tcPr>
          <w:p>
            <w:r>
              <w:rPr>
                <w:b/>
                <w:sz w:val="20"/>
              </w:rPr>
              <w:t>Title</w:t>
            </w:r>
          </w:p>
        </w:tc>
        <w:tc>
          <w:tcPr>
            <w:tcW w:type="dxa" w:w="4032"/>
          </w:tcPr>
          <w:p>
            <w:r>
              <w:rPr>
                <w:b/>
                <w:sz w:val="20"/>
              </w:rPr>
              <w:t>Details</w:t>
            </w:r>
          </w:p>
        </w:tc>
        <w:tc>
          <w:tcPr>
            <w:tcW w:type="dxa" w:w="2160"/>
          </w:tcPr>
          <w:p>
            <w:r>
              <w:rPr>
                <w:b/>
                <w:sz w:val="20"/>
              </w:rPr>
              <w:t>Dependencies</w:t>
            </w:r>
          </w:p>
        </w:tc>
      </w:tr>
      <w:tr>
        <w:tc>
          <w:tcPr>
            <w:tcW w:type="dxa" w:w="1440"/>
          </w:tcPr>
          <w:p>
            <w:r>
              <w:rPr>
                <w:sz w:val="20"/>
              </w:rPr>
              <w:t>Sprint 1</w:t>
            </w:r>
          </w:p>
        </w:tc>
        <w:tc>
          <w:tcPr>
            <w:tcW w:type="dxa" w:w="2160"/>
          </w:tcPr>
          <w:p>
            <w:r>
              <w:rPr>
                <w:sz w:val="20"/>
              </w:rPr>
              <w:t>Feature Collection</w:t>
            </w:r>
          </w:p>
        </w:tc>
        <w:tc>
          <w:tcPr>
            <w:tcW w:type="dxa" w:w="4032"/>
          </w:tcPr>
          <w:p>
            <w:r>
              <w:rPr>
                <w:sz w:val="20"/>
              </w:rPr>
              <w:t>Gather CPU/memory/IO metrics as feature vectors</w:t>
            </w:r>
          </w:p>
        </w:tc>
        <w:tc>
          <w:tcPr>
            <w:tcW w:type="dxa" w:w="2160"/>
          </w:tcPr>
          <w:p>
            <w:r>
              <w:rPr>
                <w:sz w:val="20"/>
              </w:rPr>
              <w:t>M-01, M-09, M-17</w:t>
            </w:r>
          </w:p>
        </w:tc>
      </w:tr>
      <w:tr>
        <w:tc>
          <w:tcPr>
            <w:tcW w:type="dxa" w:w="1440"/>
          </w:tcPr>
          <w:p>
            <w:r>
              <w:rPr>
                <w:sz w:val="20"/>
              </w:rPr>
              <w:t>Sprint 2</w:t>
            </w:r>
          </w:p>
        </w:tc>
        <w:tc>
          <w:tcPr>
            <w:tcW w:type="dxa" w:w="2160"/>
          </w:tcPr>
          <w:p>
            <w:r>
              <w:rPr>
                <w:sz w:val="20"/>
              </w:rPr>
              <w:t>Scheduling Model</w:t>
            </w:r>
          </w:p>
        </w:tc>
        <w:tc>
          <w:tcPr>
            <w:tcW w:type="dxa" w:w="4032"/>
          </w:tcPr>
          <w:p>
            <w:r>
              <w:rPr>
                <w:sz w:val="20"/>
              </w:rPr>
              <w:t>Lightweight neural network for scheduling decisions, ONNX runtime</w:t>
            </w:r>
          </w:p>
        </w:tc>
        <w:tc>
          <w:tcPr>
            <w:tcW w:type="dxa" w:w="2160"/>
          </w:tcPr>
          <w:p>
            <w:r>
              <w:rPr>
                <w:sz w:val="20"/>
              </w:rPr>
              <w:t>Sprint 1</w:t>
            </w:r>
          </w:p>
        </w:tc>
      </w:tr>
      <w:tr>
        <w:tc>
          <w:tcPr>
            <w:tcW w:type="dxa" w:w="1440"/>
          </w:tcPr>
          <w:p>
            <w:r>
              <w:rPr>
                <w:sz w:val="20"/>
              </w:rPr>
              <w:t>Sprint 3</w:t>
            </w:r>
          </w:p>
        </w:tc>
        <w:tc>
          <w:tcPr>
            <w:tcW w:type="dxa" w:w="2160"/>
          </w:tcPr>
          <w:p>
            <w:r>
              <w:rPr>
                <w:sz w:val="20"/>
              </w:rPr>
              <w:t>Training Pipeline</w:t>
            </w:r>
          </w:p>
        </w:tc>
        <w:tc>
          <w:tcPr>
            <w:tcW w:type="dxa" w:w="4032"/>
          </w:tcPr>
          <w:p>
            <w:r>
              <w:rPr>
                <w:sz w:val="20"/>
              </w:rPr>
              <w:t>Online learning from runtime metrics, model updates without restart</w:t>
            </w:r>
          </w:p>
        </w:tc>
        <w:tc>
          <w:tcPr>
            <w:tcW w:type="dxa" w:w="2160"/>
          </w:tcPr>
          <w:p>
            <w:r>
              <w:rPr>
                <w:sz w:val="20"/>
              </w:rPr>
              <w:t>Sprint 2</w:t>
            </w:r>
          </w:p>
        </w:tc>
      </w:tr>
      <w:tr>
        <w:tc>
          <w:tcPr>
            <w:tcW w:type="dxa" w:w="1440"/>
          </w:tcPr>
          <w:p>
            <w:r>
              <w:rPr>
                <w:sz w:val="20"/>
              </w:rPr>
              <w:t>Sprint 4</w:t>
            </w:r>
          </w:p>
        </w:tc>
        <w:tc>
          <w:tcPr>
            <w:tcW w:type="dxa" w:w="2160"/>
          </w:tcPr>
          <w:p>
            <w:r>
              <w:rPr>
                <w:sz w:val="20"/>
              </w:rPr>
              <w:t>Resource Prediction</w:t>
            </w:r>
          </w:p>
        </w:tc>
        <w:tc>
          <w:tcPr>
            <w:tcW w:type="dxa" w:w="4032"/>
          </w:tcPr>
          <w:p>
            <w:r>
              <w:rPr>
                <w:sz w:val="20"/>
              </w:rPr>
              <w:t>Predict memory/CPU needs for incoming jobs</w:t>
            </w:r>
          </w:p>
        </w:tc>
        <w:tc>
          <w:tcPr>
            <w:tcW w:type="dxa" w:w="2160"/>
          </w:tcPr>
          <w:p>
            <w:r>
              <w:rPr>
                <w:sz w:val="20"/>
              </w:rPr>
              <w:t>Sprint 1-3, M-07</w:t>
            </w:r>
          </w:p>
        </w:tc>
      </w:tr>
      <w:tr>
        <w:tc>
          <w:tcPr>
            <w:tcW w:type="dxa" w:w="1440"/>
          </w:tcPr>
          <w:p>
            <w:r>
              <w:rPr>
                <w:sz w:val="20"/>
              </w:rPr>
              <w:t>Sprint 5</w:t>
            </w:r>
          </w:p>
        </w:tc>
        <w:tc>
          <w:tcPr>
            <w:tcW w:type="dxa" w:w="2160"/>
          </w:tcPr>
          <w:p>
            <w:r>
              <w:rPr>
                <w:sz w:val="20"/>
              </w:rPr>
              <w:t>Anomaly Detection</w:t>
            </w:r>
          </w:p>
        </w:tc>
        <w:tc>
          <w:tcPr>
            <w:tcW w:type="dxa" w:w="4032"/>
          </w:tcPr>
          <w:p>
            <w:r>
              <w:rPr>
                <w:sz w:val="20"/>
              </w:rPr>
              <w:t>Detect abnormal resource usage patterns, alert via EventBus</w:t>
            </w:r>
          </w:p>
        </w:tc>
        <w:tc>
          <w:tcPr>
            <w:tcW w:type="dxa" w:w="2160"/>
          </w:tcPr>
          <w:p>
            <w:r>
              <w:rPr>
                <w:sz w:val="20"/>
              </w:rPr>
              <w:t>Sprint 1-4</w:t>
            </w:r>
          </w:p>
        </w:tc>
      </w:tr>
      <w:tr>
        <w:tc>
          <w:tcPr>
            <w:tcW w:type="dxa" w:w="1440"/>
          </w:tcPr>
          <w:p>
            <w:r>
              <w:rPr>
                <w:sz w:val="20"/>
              </w:rPr>
              <w:t>Sprint 6</w:t>
            </w:r>
          </w:p>
        </w:tc>
        <w:tc>
          <w:tcPr>
            <w:tcW w:type="dxa" w:w="2160"/>
          </w:tcPr>
          <w:p>
            <w:r>
              <w:rPr>
                <w:sz w:val="20"/>
              </w:rPr>
              <w:t>Adaptive Allocation</w:t>
            </w:r>
          </w:p>
        </w:tc>
        <w:tc>
          <w:tcPr>
            <w:tcW w:type="dxa" w:w="4032"/>
          </w:tcPr>
          <w:p>
            <w:r>
              <w:rPr>
                <w:sz w:val="20"/>
              </w:rPr>
              <w:t>Adjust allocator tier sizes based on usage patterns</w:t>
            </w:r>
          </w:p>
        </w:tc>
        <w:tc>
          <w:tcPr>
            <w:tcW w:type="dxa" w:w="2160"/>
          </w:tcPr>
          <w:p>
            <w:r>
              <w:rPr>
                <w:sz w:val="20"/>
              </w:rPr>
              <w:t>Sprint 5, M-06</w:t>
            </w:r>
          </w:p>
        </w:tc>
      </w:tr>
      <w:tr>
        <w:tc>
          <w:tcPr>
            <w:tcW w:type="dxa" w:w="1440"/>
          </w:tcPr>
          <w:p>
            <w:r>
              <w:rPr>
                <w:sz w:val="20"/>
              </w:rPr>
              <w:t>Sprint 7</w:t>
            </w:r>
          </w:p>
        </w:tc>
        <w:tc>
          <w:tcPr>
            <w:tcW w:type="dxa" w:w="2160"/>
          </w:tcPr>
          <w:p>
            <w:r>
              <w:rPr>
                <w:sz w:val="20"/>
              </w:rPr>
              <w:t>Process Placement</w:t>
            </w:r>
          </w:p>
        </w:tc>
        <w:tc>
          <w:tcPr>
            <w:tcW w:type="dxa" w:w="4032"/>
          </w:tcPr>
          <w:p>
            <w:r>
              <w:rPr>
                <w:sz w:val="20"/>
              </w:rPr>
              <w:t>Optimal NUMA/core placement for processes</w:t>
            </w:r>
          </w:p>
        </w:tc>
        <w:tc>
          <w:tcPr>
            <w:tcW w:type="dxa" w:w="2160"/>
          </w:tcPr>
          <w:p>
            <w:r>
              <w:rPr>
                <w:sz w:val="20"/>
              </w:rPr>
              <w:t>Sprint 6, M-16</w:t>
            </w:r>
          </w:p>
        </w:tc>
      </w:tr>
      <w:tr>
        <w:tc>
          <w:tcPr>
            <w:tcW w:type="dxa" w:w="1440"/>
          </w:tcPr>
          <w:p>
            <w:r>
              <w:rPr>
                <w:sz w:val="20"/>
              </w:rPr>
              <w:t>Sprint 8</w:t>
            </w:r>
          </w:p>
        </w:tc>
        <w:tc>
          <w:tcPr>
            <w:tcW w:type="dxa" w:w="2160"/>
          </w:tcPr>
          <w:p>
            <w:r>
              <w:rPr>
                <w:sz w:val="20"/>
              </w:rPr>
              <w:t>Workload Classification</w:t>
            </w:r>
          </w:p>
        </w:tc>
        <w:tc>
          <w:tcPr>
            <w:tcW w:type="dxa" w:w="4032"/>
          </w:tcPr>
          <w:p>
            <w:r>
              <w:rPr>
                <w:sz w:val="20"/>
              </w:rPr>
              <w:t>Classify workloads (CPU-bound, IO-bound, mixed) for policy selection</w:t>
            </w:r>
          </w:p>
        </w:tc>
        <w:tc>
          <w:tcPr>
            <w:tcW w:type="dxa" w:w="2160"/>
          </w:tcPr>
          <w:p>
            <w:r>
              <w:rPr>
                <w:sz w:val="20"/>
              </w:rPr>
              <w:t>Sprint 1-7</w:t>
            </w:r>
          </w:p>
        </w:tc>
      </w:tr>
      <w:tr>
        <w:tc>
          <w:tcPr>
            <w:tcW w:type="dxa" w:w="1440"/>
          </w:tcPr>
          <w:p>
            <w:r>
              <w:rPr>
                <w:sz w:val="20"/>
              </w:rPr>
              <w:t>Sprint 9</w:t>
            </w:r>
          </w:p>
        </w:tc>
        <w:tc>
          <w:tcPr>
            <w:tcW w:type="dxa" w:w="2160"/>
          </w:tcPr>
          <w:p>
            <w:r>
              <w:rPr>
                <w:sz w:val="20"/>
              </w:rPr>
              <w:t>Federated Learning</w:t>
            </w:r>
          </w:p>
        </w:tc>
        <w:tc>
          <w:tcPr>
            <w:tcW w:type="dxa" w:w="4032"/>
          </w:tcPr>
          <w:p>
            <w:r>
              <w:rPr>
                <w:sz w:val="20"/>
              </w:rPr>
              <w:t>Share scheduling insights across Astra nodes</w:t>
            </w:r>
          </w:p>
        </w:tc>
        <w:tc>
          <w:tcPr>
            <w:tcW w:type="dxa" w:w="2160"/>
          </w:tcPr>
          <w:p>
            <w:r>
              <w:rPr>
                <w:sz w:val="20"/>
              </w:rPr>
              <w:t>Sprint 8, M-15</w:t>
            </w:r>
          </w:p>
        </w:tc>
      </w:tr>
      <w:tr>
        <w:tc>
          <w:tcPr>
            <w:tcW w:type="dxa" w:w="1440"/>
          </w:tcPr>
          <w:p>
            <w:r>
              <w:rPr>
                <w:sz w:val="20"/>
              </w:rPr>
              <w:t>Sprint 10</w:t>
            </w:r>
          </w:p>
        </w:tc>
        <w:tc>
          <w:tcPr>
            <w:tcW w:type="dxa" w:w="2160"/>
          </w:tcPr>
          <w:p>
            <w:r>
              <w:rPr>
                <w:sz w:val="20"/>
              </w:rPr>
              <w:t>Production Hardening</w:t>
            </w:r>
          </w:p>
        </w:tc>
        <w:tc>
          <w:tcPr>
            <w:tcW w:type="dxa" w:w="4032"/>
          </w:tcPr>
          <w:p>
            <w:r>
              <w:rPr>
                <w:sz w:val="20"/>
              </w:rPr>
              <w:t>A/B test ML scheduler vs static, measure improvement</w:t>
            </w:r>
          </w:p>
        </w:tc>
        <w:tc>
          <w:tcPr>
            <w:tcW w:type="dxa" w:w="2160"/>
          </w:tcPr>
          <w:p>
            <w:r>
              <w:rPr>
                <w:sz w:val="20"/>
              </w:rPr>
              <w:t>All prior</w:t>
            </w:r>
          </w:p>
        </w:tc>
      </w:tr>
    </w:tbl>
    <w:p>
      <w:pPr>
        <w:pStyle w:val="Heading2"/>
      </w:pPr>
      <w:r>
        <w:t>8.09  M-09 eBPF Telemetry</w:t>
      </w:r>
    </w:p>
    <w:p>
      <w:r>
        <w:t>Kernel-level observability via eBPF programs for syscall tracing and security monitoring.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tcPr>
          <w:p>
            <w:r>
              <w:rPr>
                <w:b/>
                <w:sz w:val="20"/>
              </w:rPr>
              <w:t>Sprint</w:t>
            </w:r>
          </w:p>
        </w:tc>
        <w:tc>
          <w:tcPr>
            <w:tcW w:type="dxa" w:w="2160"/>
          </w:tcPr>
          <w:p>
            <w:r>
              <w:rPr>
                <w:b/>
                <w:sz w:val="20"/>
              </w:rPr>
              <w:t>Title</w:t>
            </w:r>
          </w:p>
        </w:tc>
        <w:tc>
          <w:tcPr>
            <w:tcW w:type="dxa" w:w="4032"/>
          </w:tcPr>
          <w:p>
            <w:r>
              <w:rPr>
                <w:b/>
                <w:sz w:val="20"/>
              </w:rPr>
              <w:t>Details</w:t>
            </w:r>
          </w:p>
        </w:tc>
        <w:tc>
          <w:tcPr>
            <w:tcW w:type="dxa" w:w="2160"/>
          </w:tcPr>
          <w:p>
            <w:r>
              <w:rPr>
                <w:b/>
                <w:sz w:val="20"/>
              </w:rPr>
              <w:t>Dependencies</w:t>
            </w:r>
          </w:p>
        </w:tc>
      </w:tr>
      <w:tr>
        <w:tc>
          <w:tcPr>
            <w:tcW w:type="dxa" w:w="1440"/>
          </w:tcPr>
          <w:p>
            <w:r>
              <w:rPr>
                <w:sz w:val="20"/>
              </w:rPr>
              <w:t>Sprint 1</w:t>
            </w:r>
          </w:p>
        </w:tc>
        <w:tc>
          <w:tcPr>
            <w:tcW w:type="dxa" w:w="2160"/>
          </w:tcPr>
          <w:p>
            <w:r>
              <w:rPr>
                <w:sz w:val="20"/>
              </w:rPr>
              <w:t>eBPF Loader</w:t>
            </w:r>
          </w:p>
        </w:tc>
        <w:tc>
          <w:tcPr>
            <w:tcW w:type="dxa" w:w="4032"/>
          </w:tcPr>
          <w:p>
            <w:r>
              <w:rPr>
                <w:sz w:val="20"/>
              </w:rPr>
              <w:t>Load and attach eBPF programs, ring buffer for kernel-&gt;userspace data</w:t>
            </w:r>
          </w:p>
        </w:tc>
        <w:tc>
          <w:tcPr>
            <w:tcW w:type="dxa" w:w="2160"/>
          </w:tcPr>
          <w:p>
            <w:r>
              <w:rPr>
                <w:sz w:val="20"/>
              </w:rPr>
              <w:t>M-01</w:t>
            </w:r>
          </w:p>
        </w:tc>
      </w:tr>
      <w:tr>
        <w:tc>
          <w:tcPr>
            <w:tcW w:type="dxa" w:w="1440"/>
          </w:tcPr>
          <w:p>
            <w:r>
              <w:rPr>
                <w:sz w:val="20"/>
              </w:rPr>
              <w:t>Sprint 2</w:t>
            </w:r>
          </w:p>
        </w:tc>
        <w:tc>
          <w:tcPr>
            <w:tcW w:type="dxa" w:w="2160"/>
          </w:tcPr>
          <w:p>
            <w:r>
              <w:rPr>
                <w:sz w:val="20"/>
              </w:rPr>
              <w:t>Syscall Tracing</w:t>
            </w:r>
          </w:p>
        </w:tc>
        <w:tc>
          <w:tcPr>
            <w:tcW w:type="dxa" w:w="4032"/>
          </w:tcPr>
          <w:p>
            <w:r>
              <w:rPr>
                <w:sz w:val="20"/>
              </w:rPr>
              <w:t>Trace syscall entry/exit, argument capture, latency measurement</w:t>
            </w:r>
          </w:p>
        </w:tc>
        <w:tc>
          <w:tcPr>
            <w:tcW w:type="dxa" w:w="2160"/>
          </w:tcPr>
          <w:p>
            <w:r>
              <w:rPr>
                <w:sz w:val="20"/>
              </w:rPr>
              <w:t>Sprint 1</w:t>
            </w:r>
          </w:p>
        </w:tc>
      </w:tr>
      <w:tr>
        <w:tc>
          <w:tcPr>
            <w:tcW w:type="dxa" w:w="1440"/>
          </w:tcPr>
          <w:p>
            <w:r>
              <w:rPr>
                <w:sz w:val="20"/>
              </w:rPr>
              <w:t>Sprint 3</w:t>
            </w:r>
          </w:p>
        </w:tc>
        <w:tc>
          <w:tcPr>
            <w:tcW w:type="dxa" w:w="2160"/>
          </w:tcPr>
          <w:p>
            <w:r>
              <w:rPr>
                <w:sz w:val="20"/>
              </w:rPr>
              <w:t>Network Monitoring</w:t>
            </w:r>
          </w:p>
        </w:tc>
        <w:tc>
          <w:tcPr>
            <w:tcW w:type="dxa" w:w="4032"/>
          </w:tcPr>
          <w:p>
            <w:r>
              <w:rPr>
                <w:sz w:val="20"/>
              </w:rPr>
              <w:t>XDP programs for packet inspection, connection tracking</w:t>
            </w:r>
          </w:p>
        </w:tc>
        <w:tc>
          <w:tcPr>
            <w:tcW w:type="dxa" w:w="2160"/>
          </w:tcPr>
          <w:p>
            <w:r>
              <w:rPr>
                <w:sz w:val="20"/>
              </w:rPr>
              <w:t>Sprint 2, M-13</w:t>
            </w:r>
          </w:p>
        </w:tc>
      </w:tr>
      <w:tr>
        <w:tc>
          <w:tcPr>
            <w:tcW w:type="dxa" w:w="1440"/>
          </w:tcPr>
          <w:p>
            <w:r>
              <w:rPr>
                <w:sz w:val="20"/>
              </w:rPr>
              <w:t>Sprint 4</w:t>
            </w:r>
          </w:p>
        </w:tc>
        <w:tc>
          <w:tcPr>
            <w:tcW w:type="dxa" w:w="2160"/>
          </w:tcPr>
          <w:p>
            <w:r>
              <w:rPr>
                <w:sz w:val="20"/>
              </w:rPr>
              <w:t>Filesystem Monitoring</w:t>
            </w:r>
          </w:p>
        </w:tc>
        <w:tc>
          <w:tcPr>
            <w:tcW w:type="dxa" w:w="4032"/>
          </w:tcPr>
          <w:p>
            <w:r>
              <w:rPr>
                <w:sz w:val="20"/>
              </w:rPr>
              <w:t>Track file access patterns, detect unauthorized access</w:t>
            </w:r>
          </w:p>
        </w:tc>
        <w:tc>
          <w:tcPr>
            <w:tcW w:type="dxa" w:w="2160"/>
          </w:tcPr>
          <w:p>
            <w:r>
              <w:rPr>
                <w:sz w:val="20"/>
              </w:rPr>
              <w:t>Sprint 3, M-14</w:t>
            </w:r>
          </w:p>
        </w:tc>
      </w:tr>
      <w:tr>
        <w:tc>
          <w:tcPr>
            <w:tcW w:type="dxa" w:w="1440"/>
          </w:tcPr>
          <w:p>
            <w:r>
              <w:rPr>
                <w:sz w:val="20"/>
              </w:rPr>
              <w:t>Sprint 5</w:t>
            </w:r>
          </w:p>
        </w:tc>
        <w:tc>
          <w:tcPr>
            <w:tcW w:type="dxa" w:w="2160"/>
          </w:tcPr>
          <w:p>
            <w:r>
              <w:rPr>
                <w:sz w:val="20"/>
              </w:rPr>
              <w:t>Security Events</w:t>
            </w:r>
          </w:p>
        </w:tc>
        <w:tc>
          <w:tcPr>
            <w:tcW w:type="dxa" w:w="4032"/>
          </w:tcPr>
          <w:p>
            <w:r>
              <w:rPr>
                <w:sz w:val="20"/>
              </w:rPr>
              <w:t>Detect privilege escalation, namespace escape attempts</w:t>
            </w:r>
          </w:p>
        </w:tc>
        <w:tc>
          <w:tcPr>
            <w:tcW w:type="dxa" w:w="2160"/>
          </w:tcPr>
          <w:p>
            <w:r>
              <w:rPr>
                <w:sz w:val="20"/>
              </w:rPr>
              <w:t>Sprint 1-4, M-02</w:t>
            </w:r>
          </w:p>
        </w:tc>
      </w:tr>
      <w:tr>
        <w:tc>
          <w:tcPr>
            <w:tcW w:type="dxa" w:w="1440"/>
          </w:tcPr>
          <w:p>
            <w:r>
              <w:rPr>
                <w:sz w:val="20"/>
              </w:rPr>
              <w:t>Sprint 6</w:t>
            </w:r>
          </w:p>
        </w:tc>
        <w:tc>
          <w:tcPr>
            <w:tcW w:type="dxa" w:w="2160"/>
          </w:tcPr>
          <w:p>
            <w:r>
              <w:rPr>
                <w:sz w:val="20"/>
              </w:rPr>
              <w:t>Performance Counters</w:t>
            </w:r>
          </w:p>
        </w:tc>
        <w:tc>
          <w:tcPr>
            <w:tcW w:type="dxa" w:w="4032"/>
          </w:tcPr>
          <w:p>
            <w:r>
              <w:rPr>
                <w:sz w:val="20"/>
              </w:rPr>
              <w:t>Expose CPU/cache/branch metrics via perf_events</w:t>
            </w:r>
          </w:p>
        </w:tc>
        <w:tc>
          <w:tcPr>
            <w:tcW w:type="dxa" w:w="2160"/>
          </w:tcPr>
          <w:p>
            <w:r>
              <w:rPr>
                <w:sz w:val="20"/>
              </w:rPr>
              <w:t>Sprint 5, M-17</w:t>
            </w:r>
          </w:p>
        </w:tc>
      </w:tr>
      <w:tr>
        <w:tc>
          <w:tcPr>
            <w:tcW w:type="dxa" w:w="1440"/>
          </w:tcPr>
          <w:p>
            <w:r>
              <w:rPr>
                <w:sz w:val="20"/>
              </w:rPr>
              <w:t>Sprint 7</w:t>
            </w:r>
          </w:p>
        </w:tc>
        <w:tc>
          <w:tcPr>
            <w:tcW w:type="dxa" w:w="2160"/>
          </w:tcPr>
          <w:p>
            <w:r>
              <w:rPr>
                <w:sz w:val="20"/>
              </w:rPr>
              <w:t>Map Management</w:t>
            </w:r>
          </w:p>
        </w:tc>
        <w:tc>
          <w:tcPr>
            <w:tcW w:type="dxa" w:w="4032"/>
          </w:tcPr>
          <w:p>
            <w:r>
              <w:rPr>
                <w:sz w:val="20"/>
              </w:rPr>
              <w:t>eBPF maps for sharing data between programs and userspace</w:t>
            </w:r>
          </w:p>
        </w:tc>
        <w:tc>
          <w:tcPr>
            <w:tcW w:type="dxa" w:w="2160"/>
          </w:tcPr>
          <w:p>
            <w:r>
              <w:rPr>
                <w:sz w:val="20"/>
              </w:rPr>
              <w:t>Sprint 1-6</w:t>
            </w:r>
          </w:p>
        </w:tc>
      </w:tr>
      <w:tr>
        <w:tc>
          <w:tcPr>
            <w:tcW w:type="dxa" w:w="1440"/>
          </w:tcPr>
          <w:p>
            <w:r>
              <w:rPr>
                <w:sz w:val="20"/>
              </w:rPr>
              <w:t>Sprint 8</w:t>
            </w:r>
          </w:p>
        </w:tc>
        <w:tc>
          <w:tcPr>
            <w:tcW w:type="dxa" w:w="2160"/>
          </w:tcPr>
          <w:p>
            <w:r>
              <w:rPr>
                <w:sz w:val="20"/>
              </w:rPr>
              <w:t>Program Verification</w:t>
            </w:r>
          </w:p>
        </w:tc>
        <w:tc>
          <w:tcPr>
            <w:tcW w:type="dxa" w:w="4032"/>
          </w:tcPr>
          <w:p>
            <w:r>
              <w:rPr>
                <w:sz w:val="20"/>
              </w:rPr>
              <w:t>Verify eBPF program safety before loading</w:t>
            </w:r>
          </w:p>
        </w:tc>
        <w:tc>
          <w:tcPr>
            <w:tcW w:type="dxa" w:w="2160"/>
          </w:tcPr>
          <w:p>
            <w:r>
              <w:rPr>
                <w:sz w:val="20"/>
              </w:rPr>
              <w:t>Sprint 7, M-12</w:t>
            </w:r>
          </w:p>
        </w:tc>
      </w:tr>
      <w:tr>
        <w:tc>
          <w:tcPr>
            <w:tcW w:type="dxa" w:w="1440"/>
          </w:tcPr>
          <w:p>
            <w:r>
              <w:rPr>
                <w:sz w:val="20"/>
              </w:rPr>
              <w:t>Sprint 9</w:t>
            </w:r>
          </w:p>
        </w:tc>
        <w:tc>
          <w:tcPr>
            <w:tcW w:type="dxa" w:w="2160"/>
          </w:tcPr>
          <w:p>
            <w:r>
              <w:rPr>
                <w:sz w:val="20"/>
              </w:rPr>
              <w:t>Dynamic Tracing</w:t>
            </w:r>
          </w:p>
        </w:tc>
        <w:tc>
          <w:tcPr>
            <w:tcW w:type="dxa" w:w="4032"/>
          </w:tcPr>
          <w:p>
            <w:r>
              <w:rPr>
                <w:sz w:val="20"/>
              </w:rPr>
              <w:t>Attach probes to arbitrary functions at runtime</w:t>
            </w:r>
          </w:p>
        </w:tc>
        <w:tc>
          <w:tcPr>
            <w:tcW w:type="dxa" w:w="2160"/>
          </w:tcPr>
          <w:p>
            <w:r>
              <w:rPr>
                <w:sz w:val="20"/>
              </w:rPr>
              <w:t>Sprint 1-8</w:t>
            </w:r>
          </w:p>
        </w:tc>
      </w:tr>
      <w:tr>
        <w:tc>
          <w:tcPr>
            <w:tcW w:type="dxa" w:w="1440"/>
          </w:tcPr>
          <w:p>
            <w:r>
              <w:rPr>
                <w:sz w:val="20"/>
              </w:rPr>
              <w:t>Sprint 10</w:t>
            </w:r>
          </w:p>
        </w:tc>
        <w:tc>
          <w:tcPr>
            <w:tcW w:type="dxa" w:w="2160"/>
          </w:tcPr>
          <w:p>
            <w:r>
              <w:rPr>
                <w:sz w:val="20"/>
              </w:rPr>
              <w:t>Production Hardening</w:t>
            </w:r>
          </w:p>
        </w:tc>
        <w:tc>
          <w:tcPr>
            <w:tcW w:type="dxa" w:w="4032"/>
          </w:tcPr>
          <w:p>
            <w:r>
              <w:rPr>
                <w:sz w:val="20"/>
              </w:rPr>
              <w:t>Verify zero overhead when disabled, test with production workloads</w:t>
            </w:r>
          </w:p>
        </w:tc>
        <w:tc>
          <w:tcPr>
            <w:tcW w:type="dxa" w:w="2160"/>
          </w:tcPr>
          <w:p>
            <w:r>
              <w:rPr>
                <w:sz w:val="20"/>
              </w:rPr>
              <w:t>All prior</w:t>
            </w:r>
          </w:p>
        </w:tc>
      </w:tr>
    </w:tbl>
    <w:p>
      <w:r>
        <w:br w:type="page"/>
      </w:r>
    </w:p>
    <w:p>
      <w:pPr>
        <w:pStyle w:val="Heading2"/>
      </w:pPr>
      <w:r>
        <w:t>8.10  M-10 WASM Sandbox</w:t>
      </w:r>
    </w:p>
    <w:p>
      <w:r>
        <w:t>WebAssembly execution environment for running untrusted code safely.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tcPr>
          <w:p>
            <w:r>
              <w:rPr>
                <w:b/>
                <w:sz w:val="20"/>
              </w:rPr>
              <w:t>Sprint</w:t>
            </w:r>
          </w:p>
        </w:tc>
        <w:tc>
          <w:tcPr>
            <w:tcW w:type="dxa" w:w="2160"/>
          </w:tcPr>
          <w:p>
            <w:r>
              <w:rPr>
                <w:b/>
                <w:sz w:val="20"/>
              </w:rPr>
              <w:t>Title</w:t>
            </w:r>
          </w:p>
        </w:tc>
        <w:tc>
          <w:tcPr>
            <w:tcW w:type="dxa" w:w="4032"/>
          </w:tcPr>
          <w:p>
            <w:r>
              <w:rPr>
                <w:b/>
                <w:sz w:val="20"/>
              </w:rPr>
              <w:t>Details</w:t>
            </w:r>
          </w:p>
        </w:tc>
        <w:tc>
          <w:tcPr>
            <w:tcW w:type="dxa" w:w="2160"/>
          </w:tcPr>
          <w:p>
            <w:r>
              <w:rPr>
                <w:b/>
                <w:sz w:val="20"/>
              </w:rPr>
              <w:t>Dependencies</w:t>
            </w:r>
          </w:p>
        </w:tc>
      </w:tr>
      <w:tr>
        <w:tc>
          <w:tcPr>
            <w:tcW w:type="dxa" w:w="1440"/>
          </w:tcPr>
          <w:p>
            <w:r>
              <w:rPr>
                <w:sz w:val="20"/>
              </w:rPr>
              <w:t>Sprint 1</w:t>
            </w:r>
          </w:p>
        </w:tc>
        <w:tc>
          <w:tcPr>
            <w:tcW w:type="dxa" w:w="2160"/>
          </w:tcPr>
          <w:p>
            <w:r>
              <w:rPr>
                <w:sz w:val="20"/>
              </w:rPr>
              <w:t>WASM Runtime</w:t>
            </w:r>
          </w:p>
        </w:tc>
        <w:tc>
          <w:tcPr>
            <w:tcW w:type="dxa" w:w="4032"/>
          </w:tcPr>
          <w:p>
            <w:r>
              <w:rPr>
                <w:sz w:val="20"/>
              </w:rPr>
              <w:t>Compile/execute WASM modules, linear memory management</w:t>
            </w:r>
          </w:p>
        </w:tc>
        <w:tc>
          <w:tcPr>
            <w:tcW w:type="dxa" w:w="2160"/>
          </w:tcPr>
          <w:p>
            <w:r>
              <w:rPr>
                <w:sz w:val="20"/>
              </w:rPr>
              <w:t>M-01, M-06</w:t>
            </w:r>
          </w:p>
        </w:tc>
      </w:tr>
      <w:tr>
        <w:tc>
          <w:tcPr>
            <w:tcW w:type="dxa" w:w="1440"/>
          </w:tcPr>
          <w:p>
            <w:r>
              <w:rPr>
                <w:sz w:val="20"/>
              </w:rPr>
              <w:t>Sprint 2</w:t>
            </w:r>
          </w:p>
        </w:tc>
        <w:tc>
          <w:tcPr>
            <w:tcW w:type="dxa" w:w="2160"/>
          </w:tcPr>
          <w:p>
            <w:r>
              <w:rPr>
                <w:sz w:val="20"/>
              </w:rPr>
              <w:t>Sandbox Boundary</w:t>
            </w:r>
          </w:p>
        </w:tc>
        <w:tc>
          <w:tcPr>
            <w:tcW w:type="dxa" w:w="4032"/>
          </w:tcPr>
          <w:p>
            <w:r>
              <w:rPr>
                <w:sz w:val="20"/>
              </w:rPr>
              <w:t>Capability-gated host function imports, memory isolation</w:t>
            </w:r>
          </w:p>
        </w:tc>
        <w:tc>
          <w:tcPr>
            <w:tcW w:type="dxa" w:w="2160"/>
          </w:tcPr>
          <w:p>
            <w:r>
              <w:rPr>
                <w:sz w:val="20"/>
              </w:rPr>
              <w:t>Sprint 1, M-02</w:t>
            </w:r>
          </w:p>
        </w:tc>
      </w:tr>
      <w:tr>
        <w:tc>
          <w:tcPr>
            <w:tcW w:type="dxa" w:w="1440"/>
          </w:tcPr>
          <w:p>
            <w:r>
              <w:rPr>
                <w:sz w:val="20"/>
              </w:rPr>
              <w:t>Sprint 3</w:t>
            </w:r>
          </w:p>
        </w:tc>
        <w:tc>
          <w:tcPr>
            <w:tcW w:type="dxa" w:w="2160"/>
          </w:tcPr>
          <w:p>
            <w:r>
              <w:rPr>
                <w:sz w:val="20"/>
              </w:rPr>
              <w:t>WASI Interface</w:t>
            </w:r>
          </w:p>
        </w:tc>
        <w:tc>
          <w:tcPr>
            <w:tcW w:type="dxa" w:w="4032"/>
          </w:tcPr>
          <w:p>
            <w:r>
              <w:rPr>
                <w:sz w:val="20"/>
              </w:rPr>
              <w:t>WASI preview2 support for filesystem, clock, random</w:t>
            </w:r>
          </w:p>
        </w:tc>
        <w:tc>
          <w:tcPr>
            <w:tcW w:type="dxa" w:w="2160"/>
          </w:tcPr>
          <w:p>
            <w:r>
              <w:rPr>
                <w:sz w:val="20"/>
              </w:rPr>
              <w:t>Sprint 2, M-14</w:t>
            </w:r>
          </w:p>
        </w:tc>
      </w:tr>
      <w:tr>
        <w:tc>
          <w:tcPr>
            <w:tcW w:type="dxa" w:w="1440"/>
          </w:tcPr>
          <w:p>
            <w:r>
              <w:rPr>
                <w:sz w:val="20"/>
              </w:rPr>
              <w:t>Sprint 4</w:t>
            </w:r>
          </w:p>
        </w:tc>
        <w:tc>
          <w:tcPr>
            <w:tcW w:type="dxa" w:w="2160"/>
          </w:tcPr>
          <w:p>
            <w:r>
              <w:rPr>
                <w:sz w:val="20"/>
              </w:rPr>
              <w:t>Memory Limits</w:t>
            </w:r>
          </w:p>
        </w:tc>
        <w:tc>
          <w:tcPr>
            <w:tcW w:type="dxa" w:w="4032"/>
          </w:tcPr>
          <w:p>
            <w:r>
              <w:rPr>
                <w:sz w:val="20"/>
              </w:rPr>
              <w:t>Per-module memory budgets enforced by allocator</w:t>
            </w:r>
          </w:p>
        </w:tc>
        <w:tc>
          <w:tcPr>
            <w:tcW w:type="dxa" w:w="2160"/>
          </w:tcPr>
          <w:p>
            <w:r>
              <w:rPr>
                <w:sz w:val="20"/>
              </w:rPr>
              <w:t>Sprint 3, M-06</w:t>
            </w:r>
          </w:p>
        </w:tc>
      </w:tr>
      <w:tr>
        <w:tc>
          <w:tcPr>
            <w:tcW w:type="dxa" w:w="1440"/>
          </w:tcPr>
          <w:p>
            <w:r>
              <w:rPr>
                <w:sz w:val="20"/>
              </w:rPr>
              <w:t>Sprint 5</w:t>
            </w:r>
          </w:p>
        </w:tc>
        <w:tc>
          <w:tcPr>
            <w:tcW w:type="dxa" w:w="2160"/>
          </w:tcPr>
          <w:p>
            <w:r>
              <w:rPr>
                <w:sz w:val="20"/>
              </w:rPr>
              <w:t>Module Loading</w:t>
            </w:r>
          </w:p>
        </w:tc>
        <w:tc>
          <w:tcPr>
            <w:tcW w:type="dxa" w:w="4032"/>
          </w:tcPr>
          <w:p>
            <w:r>
              <w:rPr>
                <w:sz w:val="20"/>
              </w:rPr>
              <w:t>Dynamic WASM module loading with signature verification</w:t>
            </w:r>
          </w:p>
        </w:tc>
        <w:tc>
          <w:tcPr>
            <w:tcW w:type="dxa" w:w="2160"/>
          </w:tcPr>
          <w:p>
            <w:r>
              <w:rPr>
                <w:sz w:val="20"/>
              </w:rPr>
              <w:t>Sprint 4, M-20</w:t>
            </w:r>
          </w:p>
        </w:tc>
      </w:tr>
      <w:tr>
        <w:tc>
          <w:tcPr>
            <w:tcW w:type="dxa" w:w="1440"/>
          </w:tcPr>
          <w:p>
            <w:r>
              <w:rPr>
                <w:sz w:val="20"/>
              </w:rPr>
              <w:t>Sprint 6</w:t>
            </w:r>
          </w:p>
        </w:tc>
        <w:tc>
          <w:tcPr>
            <w:tcW w:type="dxa" w:w="2160"/>
          </w:tcPr>
          <w:p>
            <w:r>
              <w:rPr>
                <w:sz w:val="20"/>
              </w:rPr>
              <w:t>Host Bindings</w:t>
            </w:r>
          </w:p>
        </w:tc>
        <w:tc>
          <w:tcPr>
            <w:tcW w:type="dxa" w:w="4032"/>
          </w:tcPr>
          <w:p>
            <w:r>
              <w:rPr>
                <w:sz w:val="20"/>
              </w:rPr>
              <w:t>Generate Astra API bindings for WASM modules automatically</w:t>
            </w:r>
          </w:p>
        </w:tc>
        <w:tc>
          <w:tcPr>
            <w:tcW w:type="dxa" w:w="2160"/>
          </w:tcPr>
          <w:p>
            <w:r>
              <w:rPr>
                <w:sz w:val="20"/>
              </w:rPr>
              <w:t>Sprint 1-5</w:t>
            </w:r>
          </w:p>
        </w:tc>
      </w:tr>
      <w:tr>
        <w:tc>
          <w:tcPr>
            <w:tcW w:type="dxa" w:w="1440"/>
          </w:tcPr>
          <w:p>
            <w:r>
              <w:rPr>
                <w:sz w:val="20"/>
              </w:rPr>
              <w:t>Sprint 7</w:t>
            </w:r>
          </w:p>
        </w:tc>
        <w:tc>
          <w:tcPr>
            <w:tcW w:type="dxa" w:w="2160"/>
          </w:tcPr>
          <w:p>
            <w:r>
              <w:rPr>
                <w:sz w:val="20"/>
              </w:rPr>
              <w:t>Multi-Module</w:t>
            </w:r>
          </w:p>
        </w:tc>
        <w:tc>
          <w:tcPr>
            <w:tcW w:type="dxa" w:w="4032"/>
          </w:tcPr>
          <w:p>
            <w:r>
              <w:rPr>
                <w:sz w:val="20"/>
              </w:rPr>
              <w:t>Module linking, shared memory between WASM modules</w:t>
            </w:r>
          </w:p>
        </w:tc>
        <w:tc>
          <w:tcPr>
            <w:tcW w:type="dxa" w:w="2160"/>
          </w:tcPr>
          <w:p>
            <w:r>
              <w:rPr>
                <w:sz w:val="20"/>
              </w:rPr>
              <w:t>Sprint 6, M-03</w:t>
            </w:r>
          </w:p>
        </w:tc>
      </w:tr>
      <w:tr>
        <w:tc>
          <w:tcPr>
            <w:tcW w:type="dxa" w:w="1440"/>
          </w:tcPr>
          <w:p>
            <w:r>
              <w:rPr>
                <w:sz w:val="20"/>
              </w:rPr>
              <w:t>Sprint 8</w:t>
            </w:r>
          </w:p>
        </w:tc>
        <w:tc>
          <w:tcPr>
            <w:tcW w:type="dxa" w:w="2160"/>
          </w:tcPr>
          <w:p>
            <w:r>
              <w:rPr>
                <w:sz w:val="20"/>
              </w:rPr>
              <w:t>JIT Compilation</w:t>
            </w:r>
          </w:p>
        </w:tc>
        <w:tc>
          <w:tcPr>
            <w:tcW w:type="dxa" w:w="4032"/>
          </w:tcPr>
          <w:p>
            <w:r>
              <w:rPr>
                <w:sz w:val="20"/>
              </w:rPr>
              <w:t>Cranelift-based JIT for hot WASM code paths</w:t>
            </w:r>
          </w:p>
        </w:tc>
        <w:tc>
          <w:tcPr>
            <w:tcW w:type="dxa" w:w="2160"/>
          </w:tcPr>
          <w:p>
            <w:r>
              <w:rPr>
                <w:sz w:val="20"/>
              </w:rPr>
              <w:t>Sprint 1-7</w:t>
            </w:r>
          </w:p>
        </w:tc>
      </w:tr>
      <w:tr>
        <w:tc>
          <w:tcPr>
            <w:tcW w:type="dxa" w:w="1440"/>
          </w:tcPr>
          <w:p>
            <w:r>
              <w:rPr>
                <w:sz w:val="20"/>
              </w:rPr>
              <w:t>Sprint 9</w:t>
            </w:r>
          </w:p>
        </w:tc>
        <w:tc>
          <w:tcPr>
            <w:tcW w:type="dxa" w:w="2160"/>
          </w:tcPr>
          <w:p>
            <w:r>
              <w:rPr>
                <w:sz w:val="20"/>
              </w:rPr>
              <w:t>Debugging</w:t>
            </w:r>
          </w:p>
        </w:tc>
        <w:tc>
          <w:tcPr>
            <w:tcW w:type="dxa" w:w="4032"/>
          </w:tcPr>
          <w:p>
            <w:r>
              <w:rPr>
                <w:sz w:val="20"/>
              </w:rPr>
              <w:t>DWARF debug info, source-level stepping in WASM</w:t>
            </w:r>
          </w:p>
        </w:tc>
        <w:tc>
          <w:tcPr>
            <w:tcW w:type="dxa" w:w="2160"/>
          </w:tcPr>
          <w:p>
            <w:r>
              <w:rPr>
                <w:sz w:val="20"/>
              </w:rPr>
              <w:t>Sprint 8, M-05</w:t>
            </w:r>
          </w:p>
        </w:tc>
      </w:tr>
      <w:tr>
        <w:tc>
          <w:tcPr>
            <w:tcW w:type="dxa" w:w="1440"/>
          </w:tcPr>
          <w:p>
            <w:r>
              <w:rPr>
                <w:sz w:val="20"/>
              </w:rPr>
              <w:t>Sprint 10</w:t>
            </w:r>
          </w:p>
        </w:tc>
        <w:tc>
          <w:tcPr>
            <w:tcW w:type="dxa" w:w="2160"/>
          </w:tcPr>
          <w:p>
            <w:r>
              <w:rPr>
                <w:sz w:val="20"/>
              </w:rPr>
              <w:t>Production Hardening</w:t>
            </w:r>
          </w:p>
        </w:tc>
        <w:tc>
          <w:tcPr>
            <w:tcW w:type="dxa" w:w="4032"/>
          </w:tcPr>
          <w:p>
            <w:r>
              <w:rPr>
                <w:sz w:val="20"/>
              </w:rPr>
              <w:t>Fuzz WASM parser, benchmark execution speed, verify sandbox escape prevention</w:t>
            </w:r>
          </w:p>
        </w:tc>
        <w:tc>
          <w:tcPr>
            <w:tcW w:type="dxa" w:w="2160"/>
          </w:tcPr>
          <w:p>
            <w:r>
              <w:rPr>
                <w:sz w:val="20"/>
              </w:rPr>
              <w:t>All prior</w:t>
            </w:r>
          </w:p>
        </w:tc>
      </w:tr>
    </w:tbl>
    <w:p>
      <w:pPr>
        <w:pStyle w:val="Heading2"/>
      </w:pPr>
      <w:r>
        <w:t>8.11  M-11 AQL Query Language</w:t>
      </w:r>
    </w:p>
    <w:p>
      <w:r>
        <w:t>Astra Query Language for runtime introspection and administration.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tcPr>
          <w:p>
            <w:r>
              <w:rPr>
                <w:b/>
                <w:sz w:val="20"/>
              </w:rPr>
              <w:t>Sprint</w:t>
            </w:r>
          </w:p>
        </w:tc>
        <w:tc>
          <w:tcPr>
            <w:tcW w:type="dxa" w:w="2160"/>
          </w:tcPr>
          <w:p>
            <w:r>
              <w:rPr>
                <w:b/>
                <w:sz w:val="20"/>
              </w:rPr>
              <w:t>Title</w:t>
            </w:r>
          </w:p>
        </w:tc>
        <w:tc>
          <w:tcPr>
            <w:tcW w:type="dxa" w:w="4032"/>
          </w:tcPr>
          <w:p>
            <w:r>
              <w:rPr>
                <w:b/>
                <w:sz w:val="20"/>
              </w:rPr>
              <w:t>Details</w:t>
            </w:r>
          </w:p>
        </w:tc>
        <w:tc>
          <w:tcPr>
            <w:tcW w:type="dxa" w:w="2160"/>
          </w:tcPr>
          <w:p>
            <w:r>
              <w:rPr>
                <w:b/>
                <w:sz w:val="20"/>
              </w:rPr>
              <w:t>Dependencies</w:t>
            </w:r>
          </w:p>
        </w:tc>
      </w:tr>
      <w:tr>
        <w:tc>
          <w:tcPr>
            <w:tcW w:type="dxa" w:w="1440"/>
          </w:tcPr>
          <w:p>
            <w:r>
              <w:rPr>
                <w:sz w:val="20"/>
              </w:rPr>
              <w:t>Sprint 1</w:t>
            </w:r>
          </w:p>
        </w:tc>
        <w:tc>
          <w:tcPr>
            <w:tcW w:type="dxa" w:w="2160"/>
          </w:tcPr>
          <w:p>
            <w:r>
              <w:rPr>
                <w:sz w:val="20"/>
              </w:rPr>
              <w:t>Lexer/Parser</w:t>
            </w:r>
          </w:p>
        </w:tc>
        <w:tc>
          <w:tcPr>
            <w:tcW w:type="dxa" w:w="4032"/>
          </w:tcPr>
          <w:p>
            <w:r>
              <w:rPr>
                <w:sz w:val="20"/>
              </w:rPr>
              <w:t>Tokenizer and recursive descent parser for AQL syntax</w:t>
            </w:r>
          </w:p>
        </w:tc>
        <w:tc>
          <w:tcPr>
            <w:tcW w:type="dxa" w:w="2160"/>
          </w:tcPr>
          <w:p>
            <w:r>
              <w:rPr>
                <w:sz w:val="20"/>
              </w:rPr>
              <w:t>M-01</w:t>
            </w:r>
          </w:p>
        </w:tc>
      </w:tr>
      <w:tr>
        <w:tc>
          <w:tcPr>
            <w:tcW w:type="dxa" w:w="1440"/>
          </w:tcPr>
          <w:p>
            <w:r>
              <w:rPr>
                <w:sz w:val="20"/>
              </w:rPr>
              <w:t>Sprint 2</w:t>
            </w:r>
          </w:p>
        </w:tc>
        <w:tc>
          <w:tcPr>
            <w:tcW w:type="dxa" w:w="2160"/>
          </w:tcPr>
          <w:p>
            <w:r>
              <w:rPr>
                <w:sz w:val="20"/>
              </w:rPr>
              <w:t>Query Planner</w:t>
            </w:r>
          </w:p>
        </w:tc>
        <w:tc>
          <w:tcPr>
            <w:tcW w:type="dxa" w:w="4032"/>
          </w:tcPr>
          <w:p>
            <w:r>
              <w:rPr>
                <w:sz w:val="20"/>
              </w:rPr>
              <w:t>Plan execution of queries against runtime state</w:t>
            </w:r>
          </w:p>
        </w:tc>
        <w:tc>
          <w:tcPr>
            <w:tcW w:type="dxa" w:w="2160"/>
          </w:tcPr>
          <w:p>
            <w:r>
              <w:rPr>
                <w:sz w:val="20"/>
              </w:rPr>
              <w:t>Sprint 1</w:t>
            </w:r>
          </w:p>
        </w:tc>
      </w:tr>
      <w:tr>
        <w:tc>
          <w:tcPr>
            <w:tcW w:type="dxa" w:w="1440"/>
          </w:tcPr>
          <w:p>
            <w:r>
              <w:rPr>
                <w:sz w:val="20"/>
              </w:rPr>
              <w:t>Sprint 3</w:t>
            </w:r>
          </w:p>
        </w:tc>
        <w:tc>
          <w:tcPr>
            <w:tcW w:type="dxa" w:w="2160"/>
          </w:tcPr>
          <w:p>
            <w:r>
              <w:rPr>
                <w:sz w:val="20"/>
              </w:rPr>
              <w:t>Basic Queries</w:t>
            </w:r>
          </w:p>
        </w:tc>
        <w:tc>
          <w:tcPr>
            <w:tcW w:type="dxa" w:w="4032"/>
          </w:tcPr>
          <w:p>
            <w:r>
              <w:rPr>
                <w:sz w:val="20"/>
              </w:rPr>
              <w:t>SELECT services, processes, capabilities, events</w:t>
            </w:r>
          </w:p>
        </w:tc>
        <w:tc>
          <w:tcPr>
            <w:tcW w:type="dxa" w:w="2160"/>
          </w:tcPr>
          <w:p>
            <w:r>
              <w:rPr>
                <w:sz w:val="20"/>
              </w:rPr>
              <w:t>Sprint 2</w:t>
            </w:r>
          </w:p>
        </w:tc>
      </w:tr>
      <w:tr>
        <w:tc>
          <w:tcPr>
            <w:tcW w:type="dxa" w:w="1440"/>
          </w:tcPr>
          <w:p>
            <w:r>
              <w:rPr>
                <w:sz w:val="20"/>
              </w:rPr>
              <w:t>Sprint 4</w:t>
            </w:r>
          </w:p>
        </w:tc>
        <w:tc>
          <w:tcPr>
            <w:tcW w:type="dxa" w:w="2160"/>
          </w:tcPr>
          <w:p>
            <w:r>
              <w:rPr>
                <w:sz w:val="20"/>
              </w:rPr>
              <w:t>Filters</w:t>
            </w:r>
          </w:p>
        </w:tc>
        <w:tc>
          <w:tcPr>
            <w:tcW w:type="dxa" w:w="4032"/>
          </w:tcPr>
          <w:p>
            <w:r>
              <w:rPr>
                <w:sz w:val="20"/>
              </w:rPr>
              <w:t>WHERE clauses, comparison operators, logical combinators</w:t>
            </w:r>
          </w:p>
        </w:tc>
        <w:tc>
          <w:tcPr>
            <w:tcW w:type="dxa" w:w="2160"/>
          </w:tcPr>
          <w:p>
            <w:r>
              <w:rPr>
                <w:sz w:val="20"/>
              </w:rPr>
              <w:t>Sprint 3</w:t>
            </w:r>
          </w:p>
        </w:tc>
      </w:tr>
      <w:tr>
        <w:tc>
          <w:tcPr>
            <w:tcW w:type="dxa" w:w="1440"/>
          </w:tcPr>
          <w:p>
            <w:r>
              <w:rPr>
                <w:sz w:val="20"/>
              </w:rPr>
              <w:t>Sprint 5</w:t>
            </w:r>
          </w:p>
        </w:tc>
        <w:tc>
          <w:tcPr>
            <w:tcW w:type="dxa" w:w="2160"/>
          </w:tcPr>
          <w:p>
            <w:r>
              <w:rPr>
                <w:sz w:val="20"/>
              </w:rPr>
              <w:t>Mutations</w:t>
            </w:r>
          </w:p>
        </w:tc>
        <w:tc>
          <w:tcPr>
            <w:tcW w:type="dxa" w:w="4032"/>
          </w:tcPr>
          <w:p>
            <w:r>
              <w:rPr>
                <w:sz w:val="20"/>
              </w:rPr>
              <w:t>UPDATE/DELETE for runtime state (capability revocation, service stop)</w:t>
            </w:r>
          </w:p>
        </w:tc>
        <w:tc>
          <w:tcPr>
            <w:tcW w:type="dxa" w:w="2160"/>
          </w:tcPr>
          <w:p>
            <w:r>
              <w:rPr>
                <w:sz w:val="20"/>
              </w:rPr>
              <w:t>Sprint 4, M-01</w:t>
            </w:r>
          </w:p>
        </w:tc>
      </w:tr>
      <w:tr>
        <w:tc>
          <w:tcPr>
            <w:tcW w:type="dxa" w:w="1440"/>
          </w:tcPr>
          <w:p>
            <w:r>
              <w:rPr>
                <w:sz w:val="20"/>
              </w:rPr>
              <w:t>Sprint 6</w:t>
            </w:r>
          </w:p>
        </w:tc>
        <w:tc>
          <w:tcPr>
            <w:tcW w:type="dxa" w:w="2160"/>
          </w:tcPr>
          <w:p>
            <w:r>
              <w:rPr>
                <w:sz w:val="20"/>
              </w:rPr>
              <w:t>Aggregations</w:t>
            </w:r>
          </w:p>
        </w:tc>
        <w:tc>
          <w:tcPr>
            <w:tcW w:type="dxa" w:w="4032"/>
          </w:tcPr>
          <w:p>
            <w:r>
              <w:rPr>
                <w:sz w:val="20"/>
              </w:rPr>
              <w:t>COUNT, SUM, AVG, GROUP BY for metrics queries</w:t>
            </w:r>
          </w:p>
        </w:tc>
        <w:tc>
          <w:tcPr>
            <w:tcW w:type="dxa" w:w="2160"/>
          </w:tcPr>
          <w:p>
            <w:r>
              <w:rPr>
                <w:sz w:val="20"/>
              </w:rPr>
              <w:t>Sprint 5</w:t>
            </w:r>
          </w:p>
        </w:tc>
      </w:tr>
      <w:tr>
        <w:tc>
          <w:tcPr>
            <w:tcW w:type="dxa" w:w="1440"/>
          </w:tcPr>
          <w:p>
            <w:r>
              <w:rPr>
                <w:sz w:val="20"/>
              </w:rPr>
              <w:t>Sprint 7</w:t>
            </w:r>
          </w:p>
        </w:tc>
        <w:tc>
          <w:tcPr>
            <w:tcW w:type="dxa" w:w="2160"/>
          </w:tcPr>
          <w:p>
            <w:r>
              <w:rPr>
                <w:sz w:val="20"/>
              </w:rPr>
              <w:t>Subscriptions</w:t>
            </w:r>
          </w:p>
        </w:tc>
        <w:tc>
          <w:tcPr>
            <w:tcW w:type="dxa" w:w="4032"/>
          </w:tcPr>
          <w:p>
            <w:r>
              <w:rPr>
                <w:sz w:val="20"/>
              </w:rPr>
              <w:t>SUBSCRIBE for real-time event streams</w:t>
            </w:r>
          </w:p>
        </w:tc>
        <w:tc>
          <w:tcPr>
            <w:tcW w:type="dxa" w:w="2160"/>
          </w:tcPr>
          <w:p>
            <w:r>
              <w:rPr>
                <w:sz w:val="20"/>
              </w:rPr>
              <w:t>Sprint 6, M-01</w:t>
            </w:r>
          </w:p>
        </w:tc>
      </w:tr>
      <w:tr>
        <w:tc>
          <w:tcPr>
            <w:tcW w:type="dxa" w:w="1440"/>
          </w:tcPr>
          <w:p>
            <w:r>
              <w:rPr>
                <w:sz w:val="20"/>
              </w:rPr>
              <w:t>Sprint 8</w:t>
            </w:r>
          </w:p>
        </w:tc>
        <w:tc>
          <w:tcPr>
            <w:tcW w:type="dxa" w:w="2160"/>
          </w:tcPr>
          <w:p>
            <w:r>
              <w:rPr>
                <w:sz w:val="20"/>
              </w:rPr>
              <w:t>User Functions</w:t>
            </w:r>
          </w:p>
        </w:tc>
        <w:tc>
          <w:tcPr>
            <w:tcW w:type="dxa" w:w="4032"/>
          </w:tcPr>
          <w:p>
            <w:r>
              <w:rPr>
                <w:sz w:val="20"/>
              </w:rPr>
              <w:t>User-defined functions in AQL, WASM-backed UDFs</w:t>
            </w:r>
          </w:p>
        </w:tc>
        <w:tc>
          <w:tcPr>
            <w:tcW w:type="dxa" w:w="2160"/>
          </w:tcPr>
          <w:p>
            <w:r>
              <w:rPr>
                <w:sz w:val="20"/>
              </w:rPr>
              <w:t>Sprint 7, M-10</w:t>
            </w:r>
          </w:p>
        </w:tc>
      </w:tr>
      <w:tr>
        <w:tc>
          <w:tcPr>
            <w:tcW w:type="dxa" w:w="1440"/>
          </w:tcPr>
          <w:p>
            <w:r>
              <w:rPr>
                <w:sz w:val="20"/>
              </w:rPr>
              <w:t>Sprint 9</w:t>
            </w:r>
          </w:p>
        </w:tc>
        <w:tc>
          <w:tcPr>
            <w:tcW w:type="dxa" w:w="2160"/>
          </w:tcPr>
          <w:p>
            <w:r>
              <w:rPr>
                <w:sz w:val="20"/>
              </w:rPr>
              <w:t>Distributed Queries</w:t>
            </w:r>
          </w:p>
        </w:tc>
        <w:tc>
          <w:tcPr>
            <w:tcW w:type="dxa" w:w="4032"/>
          </w:tcPr>
          <w:p>
            <w:r>
              <w:rPr>
                <w:sz w:val="20"/>
              </w:rPr>
              <w:t>Query across multiple Astra nodes</w:t>
            </w:r>
          </w:p>
        </w:tc>
        <w:tc>
          <w:tcPr>
            <w:tcW w:type="dxa" w:w="2160"/>
          </w:tcPr>
          <w:p>
            <w:r>
              <w:rPr>
                <w:sz w:val="20"/>
              </w:rPr>
              <w:t>Sprint 8, M-13, M-15</w:t>
            </w:r>
          </w:p>
        </w:tc>
      </w:tr>
      <w:tr>
        <w:tc>
          <w:tcPr>
            <w:tcW w:type="dxa" w:w="1440"/>
          </w:tcPr>
          <w:p>
            <w:r>
              <w:rPr>
                <w:sz w:val="20"/>
              </w:rPr>
              <w:t>Sprint 10</w:t>
            </w:r>
          </w:p>
        </w:tc>
        <w:tc>
          <w:tcPr>
            <w:tcW w:type="dxa" w:w="2160"/>
          </w:tcPr>
          <w:p>
            <w:r>
              <w:rPr>
                <w:sz w:val="20"/>
              </w:rPr>
              <w:t>Production Hardening</w:t>
            </w:r>
          </w:p>
        </w:tc>
        <w:tc>
          <w:tcPr>
            <w:tcW w:type="dxa" w:w="4032"/>
          </w:tcPr>
          <w:p>
            <w:r>
              <w:rPr>
                <w:sz w:val="20"/>
              </w:rPr>
              <w:t>Fuzz parser, optimize query plans, add query cost limits</w:t>
            </w:r>
          </w:p>
        </w:tc>
        <w:tc>
          <w:tcPr>
            <w:tcW w:type="dxa" w:w="2160"/>
          </w:tcPr>
          <w:p>
            <w:r>
              <w:rPr>
                <w:sz w:val="20"/>
              </w:rPr>
              <w:t>All prior</w:t>
            </w:r>
          </w:p>
        </w:tc>
      </w:tr>
    </w:tbl>
    <w:p>
      <w:r>
        <w:br w:type="page"/>
      </w:r>
    </w:p>
    <w:p>
      <w:pPr>
        <w:pStyle w:val="Heading2"/>
      </w:pPr>
      <w:r>
        <w:t>8.12  M-12 Verification Engine</w:t>
      </w:r>
    </w:p>
    <w:p>
      <w:r>
        <w:t>Formal verification of runtime invariants and security policies.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tcPr>
          <w:p>
            <w:r>
              <w:rPr>
                <w:b/>
                <w:sz w:val="20"/>
              </w:rPr>
              <w:t>Sprint</w:t>
            </w:r>
          </w:p>
        </w:tc>
        <w:tc>
          <w:tcPr>
            <w:tcW w:type="dxa" w:w="2160"/>
          </w:tcPr>
          <w:p>
            <w:r>
              <w:rPr>
                <w:b/>
                <w:sz w:val="20"/>
              </w:rPr>
              <w:t>Title</w:t>
            </w:r>
          </w:p>
        </w:tc>
        <w:tc>
          <w:tcPr>
            <w:tcW w:type="dxa" w:w="4032"/>
          </w:tcPr>
          <w:p>
            <w:r>
              <w:rPr>
                <w:b/>
                <w:sz w:val="20"/>
              </w:rPr>
              <w:t>Details</w:t>
            </w:r>
          </w:p>
        </w:tc>
        <w:tc>
          <w:tcPr>
            <w:tcW w:type="dxa" w:w="2160"/>
          </w:tcPr>
          <w:p>
            <w:r>
              <w:rPr>
                <w:b/>
                <w:sz w:val="20"/>
              </w:rPr>
              <w:t>Dependencies</w:t>
            </w:r>
          </w:p>
        </w:tc>
      </w:tr>
      <w:tr>
        <w:tc>
          <w:tcPr>
            <w:tcW w:type="dxa" w:w="1440"/>
          </w:tcPr>
          <w:p>
            <w:r>
              <w:rPr>
                <w:sz w:val="20"/>
              </w:rPr>
              <w:t>Sprint 1</w:t>
            </w:r>
          </w:p>
        </w:tc>
        <w:tc>
          <w:tcPr>
            <w:tcW w:type="dxa" w:w="2160"/>
          </w:tcPr>
          <w:p>
            <w:r>
              <w:rPr>
                <w:sz w:val="20"/>
              </w:rPr>
              <w:t>Invariant Framework</w:t>
            </w:r>
          </w:p>
        </w:tc>
        <w:tc>
          <w:tcPr>
            <w:tcW w:type="dxa" w:w="4032"/>
          </w:tcPr>
          <w:p>
            <w:r>
              <w:rPr>
                <w:sz w:val="20"/>
              </w:rPr>
              <w:t>Define and check runtime invariants (e.g., capability monotonicity)</w:t>
            </w:r>
          </w:p>
        </w:tc>
        <w:tc>
          <w:tcPr>
            <w:tcW w:type="dxa" w:w="2160"/>
          </w:tcPr>
          <w:p>
            <w:r>
              <w:rPr>
                <w:sz w:val="20"/>
              </w:rPr>
              <w:t>M-01</w:t>
            </w:r>
          </w:p>
        </w:tc>
      </w:tr>
      <w:tr>
        <w:tc>
          <w:tcPr>
            <w:tcW w:type="dxa" w:w="1440"/>
          </w:tcPr>
          <w:p>
            <w:r>
              <w:rPr>
                <w:sz w:val="20"/>
              </w:rPr>
              <w:t>Sprint 2</w:t>
            </w:r>
          </w:p>
        </w:tc>
        <w:tc>
          <w:tcPr>
            <w:tcW w:type="dxa" w:w="2160"/>
          </w:tcPr>
          <w:p>
            <w:r>
              <w:rPr>
                <w:sz w:val="20"/>
              </w:rPr>
              <w:t>Capability Proofs</w:t>
            </w:r>
          </w:p>
        </w:tc>
        <w:tc>
          <w:tcPr>
            <w:tcW w:type="dxa" w:w="4032"/>
          </w:tcPr>
          <w:p>
            <w:r>
              <w:rPr>
                <w:sz w:val="20"/>
              </w:rPr>
              <w:t>Verify no permission escalation, derivation chain integrity</w:t>
            </w:r>
          </w:p>
        </w:tc>
        <w:tc>
          <w:tcPr>
            <w:tcW w:type="dxa" w:w="2160"/>
          </w:tcPr>
          <w:p>
            <w:r>
              <w:rPr>
                <w:sz w:val="20"/>
              </w:rPr>
              <w:t>Sprint 1</w:t>
            </w:r>
          </w:p>
        </w:tc>
      </w:tr>
      <w:tr>
        <w:tc>
          <w:tcPr>
            <w:tcW w:type="dxa" w:w="1440"/>
          </w:tcPr>
          <w:p>
            <w:r>
              <w:rPr>
                <w:sz w:val="20"/>
              </w:rPr>
              <w:t>Sprint 3</w:t>
            </w:r>
          </w:p>
        </w:tc>
        <w:tc>
          <w:tcPr>
            <w:tcW w:type="dxa" w:w="2160"/>
          </w:tcPr>
          <w:p>
            <w:r>
              <w:rPr>
                <w:sz w:val="20"/>
              </w:rPr>
              <w:t>State Machine Verification</w:t>
            </w:r>
          </w:p>
        </w:tc>
        <w:tc>
          <w:tcPr>
            <w:tcW w:type="dxa" w:w="4032"/>
          </w:tcPr>
          <w:p>
            <w:r>
              <w:rPr>
                <w:sz w:val="20"/>
              </w:rPr>
              <w:t>Verify ProcessState and ServiceState transitions</w:t>
            </w:r>
          </w:p>
        </w:tc>
        <w:tc>
          <w:tcPr>
            <w:tcW w:type="dxa" w:w="2160"/>
          </w:tcPr>
          <w:p>
            <w:r>
              <w:rPr>
                <w:sz w:val="20"/>
              </w:rPr>
              <w:t>Sprint 1-2</w:t>
            </w:r>
          </w:p>
        </w:tc>
      </w:tr>
      <w:tr>
        <w:tc>
          <w:tcPr>
            <w:tcW w:type="dxa" w:w="1440"/>
          </w:tcPr>
          <w:p>
            <w:r>
              <w:rPr>
                <w:sz w:val="20"/>
              </w:rPr>
              <w:t>Sprint 4</w:t>
            </w:r>
          </w:p>
        </w:tc>
        <w:tc>
          <w:tcPr>
            <w:tcW w:type="dxa" w:w="2160"/>
          </w:tcPr>
          <w:p>
            <w:r>
              <w:rPr>
                <w:sz w:val="20"/>
              </w:rPr>
              <w:t>Memory Safety</w:t>
            </w:r>
          </w:p>
        </w:tc>
        <w:tc>
          <w:tcPr>
            <w:tcW w:type="dxa" w:w="4032"/>
          </w:tcPr>
          <w:p>
            <w:r>
              <w:rPr>
                <w:sz w:val="20"/>
              </w:rPr>
              <w:t>Verify allocator invariants: no double-free, no use-after-free</w:t>
            </w:r>
          </w:p>
        </w:tc>
        <w:tc>
          <w:tcPr>
            <w:tcW w:type="dxa" w:w="2160"/>
          </w:tcPr>
          <w:p>
            <w:r>
              <w:rPr>
                <w:sz w:val="20"/>
              </w:rPr>
              <w:t>Sprint 3, M-06</w:t>
            </w:r>
          </w:p>
        </w:tc>
      </w:tr>
      <w:tr>
        <w:tc>
          <w:tcPr>
            <w:tcW w:type="dxa" w:w="1440"/>
          </w:tcPr>
          <w:p>
            <w:r>
              <w:rPr>
                <w:sz w:val="20"/>
              </w:rPr>
              <w:t>Sprint 5</w:t>
            </w:r>
          </w:p>
        </w:tc>
        <w:tc>
          <w:tcPr>
            <w:tcW w:type="dxa" w:w="2160"/>
          </w:tcPr>
          <w:p>
            <w:r>
              <w:rPr>
                <w:sz w:val="20"/>
              </w:rPr>
              <w:t>Concurrency Verification</w:t>
            </w:r>
          </w:p>
        </w:tc>
        <w:tc>
          <w:tcPr>
            <w:tcW w:type="dxa" w:w="4032"/>
          </w:tcPr>
          <w:p>
            <w:r>
              <w:rPr>
                <w:sz w:val="20"/>
              </w:rPr>
              <w:t>Verify lock ordering, detect potential deadlocks</w:t>
            </w:r>
          </w:p>
        </w:tc>
        <w:tc>
          <w:tcPr>
            <w:tcW w:type="dxa" w:w="2160"/>
          </w:tcPr>
          <w:p>
            <w:r>
              <w:rPr>
                <w:sz w:val="20"/>
              </w:rPr>
              <w:t>Sprint 4</w:t>
            </w:r>
          </w:p>
        </w:tc>
      </w:tr>
      <w:tr>
        <w:tc>
          <w:tcPr>
            <w:tcW w:type="dxa" w:w="1440"/>
          </w:tcPr>
          <w:p>
            <w:r>
              <w:rPr>
                <w:sz w:val="20"/>
              </w:rPr>
              <w:t>Sprint 6</w:t>
            </w:r>
          </w:p>
        </w:tc>
        <w:tc>
          <w:tcPr>
            <w:tcW w:type="dxa" w:w="2160"/>
          </w:tcPr>
          <w:p>
            <w:r>
              <w:rPr>
                <w:sz w:val="20"/>
              </w:rPr>
              <w:t>Policy Language</w:t>
            </w:r>
          </w:p>
        </w:tc>
        <w:tc>
          <w:tcPr>
            <w:tcW w:type="dxa" w:w="4032"/>
          </w:tcPr>
          <w:p>
            <w:r>
              <w:rPr>
                <w:sz w:val="20"/>
              </w:rPr>
              <w:t>Define security policies in declarative language, verify compliance</w:t>
            </w:r>
          </w:p>
        </w:tc>
        <w:tc>
          <w:tcPr>
            <w:tcW w:type="dxa" w:w="2160"/>
          </w:tcPr>
          <w:p>
            <w:r>
              <w:rPr>
                <w:sz w:val="20"/>
              </w:rPr>
              <w:t>Sprint 1-5</w:t>
            </w:r>
          </w:p>
        </w:tc>
      </w:tr>
      <w:tr>
        <w:tc>
          <w:tcPr>
            <w:tcW w:type="dxa" w:w="1440"/>
          </w:tcPr>
          <w:p>
            <w:r>
              <w:rPr>
                <w:sz w:val="20"/>
              </w:rPr>
              <w:t>Sprint 7</w:t>
            </w:r>
          </w:p>
        </w:tc>
        <w:tc>
          <w:tcPr>
            <w:tcW w:type="dxa" w:w="2160"/>
          </w:tcPr>
          <w:p>
            <w:r>
              <w:rPr>
                <w:sz w:val="20"/>
              </w:rPr>
              <w:t>Runtime Assertions</w:t>
            </w:r>
          </w:p>
        </w:tc>
        <w:tc>
          <w:tcPr>
            <w:tcW w:type="dxa" w:w="4032"/>
          </w:tcPr>
          <w:p>
            <w:r>
              <w:rPr>
                <w:sz w:val="20"/>
              </w:rPr>
              <w:t>Compile-time and runtime assertion framework with proof obligations</w:t>
            </w:r>
          </w:p>
        </w:tc>
        <w:tc>
          <w:tcPr>
            <w:tcW w:type="dxa" w:w="2160"/>
          </w:tcPr>
          <w:p>
            <w:r>
              <w:rPr>
                <w:sz w:val="20"/>
              </w:rPr>
              <w:t>Sprint 6</w:t>
            </w:r>
          </w:p>
        </w:tc>
      </w:tr>
      <w:tr>
        <w:tc>
          <w:tcPr>
            <w:tcW w:type="dxa" w:w="1440"/>
          </w:tcPr>
          <w:p>
            <w:r>
              <w:rPr>
                <w:sz w:val="20"/>
              </w:rPr>
              <w:t>Sprint 8</w:t>
            </w:r>
          </w:p>
        </w:tc>
        <w:tc>
          <w:tcPr>
            <w:tcW w:type="dxa" w:w="2160"/>
          </w:tcPr>
          <w:p>
            <w:r>
              <w:rPr>
                <w:sz w:val="20"/>
              </w:rPr>
              <w:t>Continuous Verification</w:t>
            </w:r>
          </w:p>
        </w:tc>
        <w:tc>
          <w:tcPr>
            <w:tcW w:type="dxa" w:w="4032"/>
          </w:tcPr>
          <w:p>
            <w:r>
              <w:rPr>
                <w:sz w:val="20"/>
              </w:rPr>
              <w:t>Run verification checks in background during execution</w:t>
            </w:r>
          </w:p>
        </w:tc>
        <w:tc>
          <w:tcPr>
            <w:tcW w:type="dxa" w:w="2160"/>
          </w:tcPr>
          <w:p>
            <w:r>
              <w:rPr>
                <w:sz w:val="20"/>
              </w:rPr>
              <w:t>Sprint 1-7</w:t>
            </w:r>
          </w:p>
        </w:tc>
      </w:tr>
      <w:tr>
        <w:tc>
          <w:tcPr>
            <w:tcW w:type="dxa" w:w="1440"/>
          </w:tcPr>
          <w:p>
            <w:r>
              <w:rPr>
                <w:sz w:val="20"/>
              </w:rPr>
              <w:t>Sprint 9</w:t>
            </w:r>
          </w:p>
        </w:tc>
        <w:tc>
          <w:tcPr>
            <w:tcW w:type="dxa" w:w="2160"/>
          </w:tcPr>
          <w:p>
            <w:r>
              <w:rPr>
                <w:sz w:val="20"/>
              </w:rPr>
              <w:t>Cross-Module Verification</w:t>
            </w:r>
          </w:p>
        </w:tc>
        <w:tc>
          <w:tcPr>
            <w:tcW w:type="dxa" w:w="4032"/>
          </w:tcPr>
          <w:p>
            <w:r>
              <w:rPr>
                <w:sz w:val="20"/>
              </w:rPr>
              <w:t>Verify inter-module contracts and interface compliance</w:t>
            </w:r>
          </w:p>
        </w:tc>
        <w:tc>
          <w:tcPr>
            <w:tcW w:type="dxa" w:w="2160"/>
          </w:tcPr>
          <w:p>
            <w:r>
              <w:rPr>
                <w:sz w:val="20"/>
              </w:rPr>
              <w:t>Sprint 8</w:t>
            </w:r>
          </w:p>
        </w:tc>
      </w:tr>
      <w:tr>
        <w:tc>
          <w:tcPr>
            <w:tcW w:type="dxa" w:w="1440"/>
          </w:tcPr>
          <w:p>
            <w:r>
              <w:rPr>
                <w:sz w:val="20"/>
              </w:rPr>
              <w:t>Sprint 10</w:t>
            </w:r>
          </w:p>
        </w:tc>
        <w:tc>
          <w:tcPr>
            <w:tcW w:type="dxa" w:w="2160"/>
          </w:tcPr>
          <w:p>
            <w:r>
              <w:rPr>
                <w:sz w:val="20"/>
              </w:rPr>
              <w:t>Production Hardening</w:t>
            </w:r>
          </w:p>
        </w:tc>
        <w:tc>
          <w:tcPr>
            <w:tcW w:type="dxa" w:w="4032"/>
          </w:tcPr>
          <w:p>
            <w:r>
              <w:rPr>
                <w:sz w:val="20"/>
              </w:rPr>
              <w:t>Benchmark verification overhead, ensure zero false positives</w:t>
            </w:r>
          </w:p>
        </w:tc>
        <w:tc>
          <w:tcPr>
            <w:tcW w:type="dxa" w:w="2160"/>
          </w:tcPr>
          <w:p>
            <w:r>
              <w:rPr>
                <w:sz w:val="20"/>
              </w:rPr>
              <w:t>All prior</w:t>
            </w:r>
          </w:p>
        </w:tc>
      </w:tr>
    </w:tbl>
    <w:p>
      <w:pPr>
        <w:pStyle w:val="Heading2"/>
      </w:pPr>
      <w:r>
        <w:t>8.13  M-13 Network Stack</w:t>
      </w:r>
    </w:p>
    <w:p>
      <w:r>
        <w:t>Capability-gated networking with firewall rules and connection tracking.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tcPr>
          <w:p>
            <w:r>
              <w:rPr>
                <w:b/>
                <w:sz w:val="20"/>
              </w:rPr>
              <w:t>Sprint</w:t>
            </w:r>
          </w:p>
        </w:tc>
        <w:tc>
          <w:tcPr>
            <w:tcW w:type="dxa" w:w="2160"/>
          </w:tcPr>
          <w:p>
            <w:r>
              <w:rPr>
                <w:b/>
                <w:sz w:val="20"/>
              </w:rPr>
              <w:t>Title</w:t>
            </w:r>
          </w:p>
        </w:tc>
        <w:tc>
          <w:tcPr>
            <w:tcW w:type="dxa" w:w="4032"/>
          </w:tcPr>
          <w:p>
            <w:r>
              <w:rPr>
                <w:b/>
                <w:sz w:val="20"/>
              </w:rPr>
              <w:t>Details</w:t>
            </w:r>
          </w:p>
        </w:tc>
        <w:tc>
          <w:tcPr>
            <w:tcW w:type="dxa" w:w="2160"/>
          </w:tcPr>
          <w:p>
            <w:r>
              <w:rPr>
                <w:b/>
                <w:sz w:val="20"/>
              </w:rPr>
              <w:t>Dependencies</w:t>
            </w:r>
          </w:p>
        </w:tc>
      </w:tr>
      <w:tr>
        <w:tc>
          <w:tcPr>
            <w:tcW w:type="dxa" w:w="1440"/>
          </w:tcPr>
          <w:p>
            <w:r>
              <w:rPr>
                <w:sz w:val="20"/>
              </w:rPr>
              <w:t>Sprint 1</w:t>
            </w:r>
          </w:p>
        </w:tc>
        <w:tc>
          <w:tcPr>
            <w:tcW w:type="dxa" w:w="2160"/>
          </w:tcPr>
          <w:p>
            <w:r>
              <w:rPr>
                <w:sz w:val="20"/>
              </w:rPr>
              <w:t>Socket Abstraction</w:t>
            </w:r>
          </w:p>
        </w:tc>
        <w:tc>
          <w:tcPr>
            <w:tcW w:type="dxa" w:w="4032"/>
          </w:tcPr>
          <w:p>
            <w:r>
              <w:rPr>
                <w:sz w:val="20"/>
              </w:rPr>
              <w:t>Capability-gated TCP/UDP sockets, create/bind/listen/connect</w:t>
            </w:r>
          </w:p>
        </w:tc>
        <w:tc>
          <w:tcPr>
            <w:tcW w:type="dxa" w:w="2160"/>
          </w:tcPr>
          <w:p>
            <w:r>
              <w:rPr>
                <w:sz w:val="20"/>
              </w:rPr>
              <w:t>M-01</w:t>
            </w:r>
          </w:p>
        </w:tc>
      </w:tr>
      <w:tr>
        <w:tc>
          <w:tcPr>
            <w:tcW w:type="dxa" w:w="1440"/>
          </w:tcPr>
          <w:p>
            <w:r>
              <w:rPr>
                <w:sz w:val="20"/>
              </w:rPr>
              <w:t>Sprint 2</w:t>
            </w:r>
          </w:p>
        </w:tc>
        <w:tc>
          <w:tcPr>
            <w:tcW w:type="dxa" w:w="2160"/>
          </w:tcPr>
          <w:p>
            <w:r>
              <w:rPr>
                <w:sz w:val="20"/>
              </w:rPr>
              <w:t>Connection Manager</w:t>
            </w:r>
          </w:p>
        </w:tc>
        <w:tc>
          <w:tcPr>
            <w:tcW w:type="dxa" w:w="4032"/>
          </w:tcPr>
          <w:p>
            <w:r>
              <w:rPr>
                <w:sz w:val="20"/>
              </w:rPr>
              <w:t>Connection pool, keepalive, automatic reconnection</w:t>
            </w:r>
          </w:p>
        </w:tc>
        <w:tc>
          <w:tcPr>
            <w:tcW w:type="dxa" w:w="2160"/>
          </w:tcPr>
          <w:p>
            <w:r>
              <w:rPr>
                <w:sz w:val="20"/>
              </w:rPr>
              <w:t>Sprint 1</w:t>
            </w:r>
          </w:p>
        </w:tc>
      </w:tr>
      <w:tr>
        <w:tc>
          <w:tcPr>
            <w:tcW w:type="dxa" w:w="1440"/>
          </w:tcPr>
          <w:p>
            <w:r>
              <w:rPr>
                <w:sz w:val="20"/>
              </w:rPr>
              <w:t>Sprint 3</w:t>
            </w:r>
          </w:p>
        </w:tc>
        <w:tc>
          <w:tcPr>
            <w:tcW w:type="dxa" w:w="2160"/>
          </w:tcPr>
          <w:p>
            <w:r>
              <w:rPr>
                <w:sz w:val="20"/>
              </w:rPr>
              <w:t>Firewall Rules</w:t>
            </w:r>
          </w:p>
        </w:tc>
        <w:tc>
          <w:tcPr>
            <w:tcW w:type="dxa" w:w="4032"/>
          </w:tcPr>
          <w:p>
            <w:r>
              <w:rPr>
                <w:sz w:val="20"/>
              </w:rPr>
              <w:t>Per-process network policies, allow/deny by IP/port/protocol</w:t>
            </w:r>
          </w:p>
        </w:tc>
        <w:tc>
          <w:tcPr>
            <w:tcW w:type="dxa" w:w="2160"/>
          </w:tcPr>
          <w:p>
            <w:r>
              <w:rPr>
                <w:sz w:val="20"/>
              </w:rPr>
              <w:t>Sprint 2, M-02</w:t>
            </w:r>
          </w:p>
        </w:tc>
      </w:tr>
      <w:tr>
        <w:tc>
          <w:tcPr>
            <w:tcW w:type="dxa" w:w="1440"/>
          </w:tcPr>
          <w:p>
            <w:r>
              <w:rPr>
                <w:sz w:val="20"/>
              </w:rPr>
              <w:t>Sprint 4</w:t>
            </w:r>
          </w:p>
        </w:tc>
        <w:tc>
          <w:tcPr>
            <w:tcW w:type="dxa" w:w="2160"/>
          </w:tcPr>
          <w:p>
            <w:r>
              <w:rPr>
                <w:sz w:val="20"/>
              </w:rPr>
              <w:t>TLS Integration</w:t>
            </w:r>
          </w:p>
        </w:tc>
        <w:tc>
          <w:tcPr>
            <w:tcW w:type="dxa" w:w="4032"/>
          </w:tcPr>
          <w:p>
            <w:r>
              <w:rPr>
                <w:sz w:val="20"/>
              </w:rPr>
              <w:t>Mandatory TLS for all external connections, certificate management</w:t>
            </w:r>
          </w:p>
        </w:tc>
        <w:tc>
          <w:tcPr>
            <w:tcW w:type="dxa" w:w="2160"/>
          </w:tcPr>
          <w:p>
            <w:r>
              <w:rPr>
                <w:sz w:val="20"/>
              </w:rPr>
              <w:t>Sprint 3, M-18</w:t>
            </w:r>
          </w:p>
        </w:tc>
      </w:tr>
      <w:tr>
        <w:tc>
          <w:tcPr>
            <w:tcW w:type="dxa" w:w="1440"/>
          </w:tcPr>
          <w:p>
            <w:r>
              <w:rPr>
                <w:sz w:val="20"/>
              </w:rPr>
              <w:t>Sprint 5</w:t>
            </w:r>
          </w:p>
        </w:tc>
        <w:tc>
          <w:tcPr>
            <w:tcW w:type="dxa" w:w="2160"/>
          </w:tcPr>
          <w:p>
            <w:r>
              <w:rPr>
                <w:sz w:val="20"/>
              </w:rPr>
              <w:t>DNS Resolution</w:t>
            </w:r>
          </w:p>
        </w:tc>
        <w:tc>
          <w:tcPr>
            <w:tcW w:type="dxa" w:w="4032"/>
          </w:tcPr>
          <w:p>
            <w:r>
              <w:rPr>
                <w:sz w:val="20"/>
              </w:rPr>
              <w:t>Sandboxed DNS resolver, DNS-over-TLS</w:t>
            </w:r>
          </w:p>
        </w:tc>
        <w:tc>
          <w:tcPr>
            <w:tcW w:type="dxa" w:w="2160"/>
          </w:tcPr>
          <w:p>
            <w:r>
              <w:rPr>
                <w:sz w:val="20"/>
              </w:rPr>
              <w:t>Sprint 4, M-02</w:t>
            </w:r>
          </w:p>
        </w:tc>
      </w:tr>
      <w:tr>
        <w:tc>
          <w:tcPr>
            <w:tcW w:type="dxa" w:w="1440"/>
          </w:tcPr>
          <w:p>
            <w:r>
              <w:rPr>
                <w:sz w:val="20"/>
              </w:rPr>
              <w:t>Sprint 6</w:t>
            </w:r>
          </w:p>
        </w:tc>
        <w:tc>
          <w:tcPr>
            <w:tcW w:type="dxa" w:w="2160"/>
          </w:tcPr>
          <w:p>
            <w:r>
              <w:rPr>
                <w:sz w:val="20"/>
              </w:rPr>
              <w:t>Rate Limiting</w:t>
            </w:r>
          </w:p>
        </w:tc>
        <w:tc>
          <w:tcPr>
            <w:tcW w:type="dxa" w:w="4032"/>
          </w:tcPr>
          <w:p>
            <w:r>
              <w:rPr>
                <w:sz w:val="20"/>
              </w:rPr>
              <w:t>Per-connection and per-module rate limits</w:t>
            </w:r>
          </w:p>
        </w:tc>
        <w:tc>
          <w:tcPr>
            <w:tcW w:type="dxa" w:w="2160"/>
          </w:tcPr>
          <w:p>
            <w:r>
              <w:rPr>
                <w:sz w:val="20"/>
              </w:rPr>
              <w:t>Sprint 5</w:t>
            </w:r>
          </w:p>
        </w:tc>
      </w:tr>
      <w:tr>
        <w:tc>
          <w:tcPr>
            <w:tcW w:type="dxa" w:w="1440"/>
          </w:tcPr>
          <w:p>
            <w:r>
              <w:rPr>
                <w:sz w:val="20"/>
              </w:rPr>
              <w:t>Sprint 7</w:t>
            </w:r>
          </w:p>
        </w:tc>
        <w:tc>
          <w:tcPr>
            <w:tcW w:type="dxa" w:w="2160"/>
          </w:tcPr>
          <w:p>
            <w:r>
              <w:rPr>
                <w:sz w:val="20"/>
              </w:rPr>
              <w:t>Protocol Handlers</w:t>
            </w:r>
          </w:p>
        </w:tc>
        <w:tc>
          <w:tcPr>
            <w:tcW w:type="dxa" w:w="4032"/>
          </w:tcPr>
          <w:p>
            <w:r>
              <w:rPr>
                <w:sz w:val="20"/>
              </w:rPr>
              <w:t>HTTP/2, gRPC, WebSocket protocol handlers</w:t>
            </w:r>
          </w:p>
        </w:tc>
        <w:tc>
          <w:tcPr>
            <w:tcW w:type="dxa" w:w="2160"/>
          </w:tcPr>
          <w:p>
            <w:r>
              <w:rPr>
                <w:sz w:val="20"/>
              </w:rPr>
              <w:t>Sprint 1-6</w:t>
            </w:r>
          </w:p>
        </w:tc>
      </w:tr>
      <w:tr>
        <w:tc>
          <w:tcPr>
            <w:tcW w:type="dxa" w:w="1440"/>
          </w:tcPr>
          <w:p>
            <w:r>
              <w:rPr>
                <w:sz w:val="20"/>
              </w:rPr>
              <w:t>Sprint 8</w:t>
            </w:r>
          </w:p>
        </w:tc>
        <w:tc>
          <w:tcPr>
            <w:tcW w:type="dxa" w:w="2160"/>
          </w:tcPr>
          <w:p>
            <w:r>
              <w:rPr>
                <w:sz w:val="20"/>
              </w:rPr>
              <w:t>Network Monitoring</w:t>
            </w:r>
          </w:p>
        </w:tc>
        <w:tc>
          <w:tcPr>
            <w:tcW w:type="dxa" w:w="4032"/>
          </w:tcPr>
          <w:p>
            <w:r>
              <w:rPr>
                <w:sz w:val="20"/>
              </w:rPr>
              <w:t>Connection metrics, bandwidth tracking via eBPF</w:t>
            </w:r>
          </w:p>
        </w:tc>
        <w:tc>
          <w:tcPr>
            <w:tcW w:type="dxa" w:w="2160"/>
          </w:tcPr>
          <w:p>
            <w:r>
              <w:rPr>
                <w:sz w:val="20"/>
              </w:rPr>
              <w:t>Sprint 7, M-09</w:t>
            </w:r>
          </w:p>
        </w:tc>
      </w:tr>
      <w:tr>
        <w:tc>
          <w:tcPr>
            <w:tcW w:type="dxa" w:w="1440"/>
          </w:tcPr>
          <w:p>
            <w:r>
              <w:rPr>
                <w:sz w:val="20"/>
              </w:rPr>
              <w:t>Sprint 9</w:t>
            </w:r>
          </w:p>
        </w:tc>
        <w:tc>
          <w:tcPr>
            <w:tcW w:type="dxa" w:w="2160"/>
          </w:tcPr>
          <w:p>
            <w:r>
              <w:rPr>
                <w:sz w:val="20"/>
              </w:rPr>
              <w:t>Multi-Node Transport</w:t>
            </w:r>
          </w:p>
        </w:tc>
        <w:tc>
          <w:tcPr>
            <w:tcW w:type="dxa" w:w="4032"/>
          </w:tcPr>
          <w:p>
            <w:r>
              <w:rPr>
                <w:sz w:val="20"/>
              </w:rPr>
              <w:t>Node-to-node encrypted channels for distributed Astra</w:t>
            </w:r>
          </w:p>
        </w:tc>
        <w:tc>
          <w:tcPr>
            <w:tcW w:type="dxa" w:w="2160"/>
          </w:tcPr>
          <w:p>
            <w:r>
              <w:rPr>
                <w:sz w:val="20"/>
              </w:rPr>
              <w:t>Sprint 8, M-15</w:t>
            </w:r>
          </w:p>
        </w:tc>
      </w:tr>
      <w:tr>
        <w:tc>
          <w:tcPr>
            <w:tcW w:type="dxa" w:w="1440"/>
          </w:tcPr>
          <w:p>
            <w:r>
              <w:rPr>
                <w:sz w:val="20"/>
              </w:rPr>
              <w:t>Sprint 10</w:t>
            </w:r>
          </w:p>
        </w:tc>
        <w:tc>
          <w:tcPr>
            <w:tcW w:type="dxa" w:w="2160"/>
          </w:tcPr>
          <w:p>
            <w:r>
              <w:rPr>
                <w:sz w:val="20"/>
              </w:rPr>
              <w:t>Production Hardening</w:t>
            </w:r>
          </w:p>
        </w:tc>
        <w:tc>
          <w:tcPr>
            <w:tcW w:type="dxa" w:w="4032"/>
          </w:tcPr>
          <w:p>
            <w:r>
              <w:rPr>
                <w:sz w:val="20"/>
              </w:rPr>
              <w:t>Fuzz protocol parsers, penetration test network isolation</w:t>
            </w:r>
          </w:p>
        </w:tc>
        <w:tc>
          <w:tcPr>
            <w:tcW w:type="dxa" w:w="2160"/>
          </w:tcPr>
          <w:p>
            <w:r>
              <w:rPr>
                <w:sz w:val="20"/>
              </w:rPr>
              <w:t>All prior</w:t>
            </w:r>
          </w:p>
        </w:tc>
      </w:tr>
    </w:tbl>
    <w:p>
      <w:r>
        <w:br w:type="page"/>
      </w:r>
    </w:p>
    <w:p>
      <w:pPr>
        <w:pStyle w:val="Heading2"/>
      </w:pPr>
      <w:r>
        <w:t>8.14  M-14 Virtual Filesystem</w:t>
      </w:r>
    </w:p>
    <w:p>
      <w:r>
        <w:t>Sandboxed filesystem with capability-based access control.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tcPr>
          <w:p>
            <w:r>
              <w:rPr>
                <w:b/>
                <w:sz w:val="20"/>
              </w:rPr>
              <w:t>Sprint</w:t>
            </w:r>
          </w:p>
        </w:tc>
        <w:tc>
          <w:tcPr>
            <w:tcW w:type="dxa" w:w="2160"/>
          </w:tcPr>
          <w:p>
            <w:r>
              <w:rPr>
                <w:b/>
                <w:sz w:val="20"/>
              </w:rPr>
              <w:t>Title</w:t>
            </w:r>
          </w:p>
        </w:tc>
        <w:tc>
          <w:tcPr>
            <w:tcW w:type="dxa" w:w="4032"/>
          </w:tcPr>
          <w:p>
            <w:r>
              <w:rPr>
                <w:b/>
                <w:sz w:val="20"/>
              </w:rPr>
              <w:t>Details</w:t>
            </w:r>
          </w:p>
        </w:tc>
        <w:tc>
          <w:tcPr>
            <w:tcW w:type="dxa" w:w="2160"/>
          </w:tcPr>
          <w:p>
            <w:r>
              <w:rPr>
                <w:b/>
                <w:sz w:val="20"/>
              </w:rPr>
              <w:t>Dependencies</w:t>
            </w:r>
          </w:p>
        </w:tc>
      </w:tr>
      <w:tr>
        <w:tc>
          <w:tcPr>
            <w:tcW w:type="dxa" w:w="1440"/>
          </w:tcPr>
          <w:p>
            <w:r>
              <w:rPr>
                <w:sz w:val="20"/>
              </w:rPr>
              <w:t>Sprint 1</w:t>
            </w:r>
          </w:p>
        </w:tc>
        <w:tc>
          <w:tcPr>
            <w:tcW w:type="dxa" w:w="2160"/>
          </w:tcPr>
          <w:p>
            <w:r>
              <w:rPr>
                <w:sz w:val="20"/>
              </w:rPr>
              <w:t>VFS Abstraction</w:t>
            </w:r>
          </w:p>
        </w:tc>
        <w:tc>
          <w:tcPr>
            <w:tcW w:type="dxa" w:w="4032"/>
          </w:tcPr>
          <w:p>
            <w:r>
              <w:rPr>
                <w:sz w:val="20"/>
              </w:rPr>
              <w:t>Virtual filesystem tree, path resolution, capability checks</w:t>
            </w:r>
          </w:p>
        </w:tc>
        <w:tc>
          <w:tcPr>
            <w:tcW w:type="dxa" w:w="2160"/>
          </w:tcPr>
          <w:p>
            <w:r>
              <w:rPr>
                <w:sz w:val="20"/>
              </w:rPr>
              <w:t>M-01</w:t>
            </w:r>
          </w:p>
        </w:tc>
      </w:tr>
      <w:tr>
        <w:tc>
          <w:tcPr>
            <w:tcW w:type="dxa" w:w="1440"/>
          </w:tcPr>
          <w:p>
            <w:r>
              <w:rPr>
                <w:sz w:val="20"/>
              </w:rPr>
              <w:t>Sprint 2</w:t>
            </w:r>
          </w:p>
        </w:tc>
        <w:tc>
          <w:tcPr>
            <w:tcW w:type="dxa" w:w="2160"/>
          </w:tcPr>
          <w:p>
            <w:r>
              <w:rPr>
                <w:sz w:val="20"/>
              </w:rPr>
              <w:t>File Operations</w:t>
            </w:r>
          </w:p>
        </w:tc>
        <w:tc>
          <w:tcPr>
            <w:tcW w:type="dxa" w:w="4032"/>
          </w:tcPr>
          <w:p>
            <w:r>
              <w:rPr>
                <w:sz w:val="20"/>
              </w:rPr>
              <w:t>Open/read/write/close with capability gating (FS_READ/FS_WRITE)</w:t>
            </w:r>
          </w:p>
        </w:tc>
        <w:tc>
          <w:tcPr>
            <w:tcW w:type="dxa" w:w="2160"/>
          </w:tcPr>
          <w:p>
            <w:r>
              <w:rPr>
                <w:sz w:val="20"/>
              </w:rPr>
              <w:t>Sprint 1</w:t>
            </w:r>
          </w:p>
        </w:tc>
      </w:tr>
      <w:tr>
        <w:tc>
          <w:tcPr>
            <w:tcW w:type="dxa" w:w="1440"/>
          </w:tcPr>
          <w:p>
            <w:r>
              <w:rPr>
                <w:sz w:val="20"/>
              </w:rPr>
              <w:t>Sprint 3</w:t>
            </w:r>
          </w:p>
        </w:tc>
        <w:tc>
          <w:tcPr>
            <w:tcW w:type="dxa" w:w="2160"/>
          </w:tcPr>
          <w:p>
            <w:r>
              <w:rPr>
                <w:sz w:val="20"/>
              </w:rPr>
              <w:t>Overlay Filesystem</w:t>
            </w:r>
          </w:p>
        </w:tc>
        <w:tc>
          <w:tcPr>
            <w:tcW w:type="dxa" w:w="4032"/>
          </w:tcPr>
          <w:p>
            <w:r>
              <w:rPr>
                <w:sz w:val="20"/>
              </w:rPr>
              <w:t>Per-process overlayfs, copy-on-write semantics</w:t>
            </w:r>
          </w:p>
        </w:tc>
        <w:tc>
          <w:tcPr>
            <w:tcW w:type="dxa" w:w="2160"/>
          </w:tcPr>
          <w:p>
            <w:r>
              <w:rPr>
                <w:sz w:val="20"/>
              </w:rPr>
              <w:t>Sprint 2, M-02</w:t>
            </w:r>
          </w:p>
        </w:tc>
      </w:tr>
      <w:tr>
        <w:tc>
          <w:tcPr>
            <w:tcW w:type="dxa" w:w="1440"/>
          </w:tcPr>
          <w:p>
            <w:r>
              <w:rPr>
                <w:sz w:val="20"/>
              </w:rPr>
              <w:t>Sprint 4</w:t>
            </w:r>
          </w:p>
        </w:tc>
        <w:tc>
          <w:tcPr>
            <w:tcW w:type="dxa" w:w="2160"/>
          </w:tcPr>
          <w:p>
            <w:r>
              <w:rPr>
                <w:sz w:val="20"/>
              </w:rPr>
              <w:t>Quota Enforcement</w:t>
            </w:r>
          </w:p>
        </w:tc>
        <w:tc>
          <w:tcPr>
            <w:tcW w:type="dxa" w:w="4032"/>
          </w:tcPr>
          <w:p>
            <w:r>
              <w:rPr>
                <w:sz w:val="20"/>
              </w:rPr>
              <w:t>Per-module disk space quotas, inode limits</w:t>
            </w:r>
          </w:p>
        </w:tc>
        <w:tc>
          <w:tcPr>
            <w:tcW w:type="dxa" w:w="2160"/>
          </w:tcPr>
          <w:p>
            <w:r>
              <w:rPr>
                <w:sz w:val="20"/>
              </w:rPr>
              <w:t>Sprint 3</w:t>
            </w:r>
          </w:p>
        </w:tc>
      </w:tr>
      <w:tr>
        <w:tc>
          <w:tcPr>
            <w:tcW w:type="dxa" w:w="1440"/>
          </w:tcPr>
          <w:p>
            <w:r>
              <w:rPr>
                <w:sz w:val="20"/>
              </w:rPr>
              <w:t>Sprint 5</w:t>
            </w:r>
          </w:p>
        </w:tc>
        <w:tc>
          <w:tcPr>
            <w:tcW w:type="dxa" w:w="2160"/>
          </w:tcPr>
          <w:p>
            <w:r>
              <w:rPr>
                <w:sz w:val="20"/>
              </w:rPr>
              <w:t>Temporary Filesystem</w:t>
            </w:r>
          </w:p>
        </w:tc>
        <w:tc>
          <w:tcPr>
            <w:tcW w:type="dxa" w:w="4032"/>
          </w:tcPr>
          <w:p>
            <w:r>
              <w:rPr>
                <w:sz w:val="20"/>
              </w:rPr>
              <w:t>tmpfs-backed scratch space, automatic cleanup</w:t>
            </w:r>
          </w:p>
        </w:tc>
        <w:tc>
          <w:tcPr>
            <w:tcW w:type="dxa" w:w="2160"/>
          </w:tcPr>
          <w:p>
            <w:r>
              <w:rPr>
                <w:sz w:val="20"/>
              </w:rPr>
              <w:t>Sprint 4</w:t>
            </w:r>
          </w:p>
        </w:tc>
      </w:tr>
      <w:tr>
        <w:tc>
          <w:tcPr>
            <w:tcW w:type="dxa" w:w="1440"/>
          </w:tcPr>
          <w:p>
            <w:r>
              <w:rPr>
                <w:sz w:val="20"/>
              </w:rPr>
              <w:t>Sprint 6</w:t>
            </w:r>
          </w:p>
        </w:tc>
        <w:tc>
          <w:tcPr>
            <w:tcW w:type="dxa" w:w="2160"/>
          </w:tcPr>
          <w:p>
            <w:r>
              <w:rPr>
                <w:sz w:val="20"/>
              </w:rPr>
              <w:t>File Monitoring</w:t>
            </w:r>
          </w:p>
        </w:tc>
        <w:tc>
          <w:tcPr>
            <w:tcW w:type="dxa" w:w="4032"/>
          </w:tcPr>
          <w:p>
            <w:r>
              <w:rPr>
                <w:sz w:val="20"/>
              </w:rPr>
              <w:t>inotify integration, file change events via EventBus</w:t>
            </w:r>
          </w:p>
        </w:tc>
        <w:tc>
          <w:tcPr>
            <w:tcW w:type="dxa" w:w="2160"/>
          </w:tcPr>
          <w:p>
            <w:r>
              <w:rPr>
                <w:sz w:val="20"/>
              </w:rPr>
              <w:t>Sprint 5, M-09</w:t>
            </w:r>
          </w:p>
        </w:tc>
      </w:tr>
      <w:tr>
        <w:tc>
          <w:tcPr>
            <w:tcW w:type="dxa" w:w="1440"/>
          </w:tcPr>
          <w:p>
            <w:r>
              <w:rPr>
                <w:sz w:val="20"/>
              </w:rPr>
              <w:t>Sprint 7</w:t>
            </w:r>
          </w:p>
        </w:tc>
        <w:tc>
          <w:tcPr>
            <w:tcW w:type="dxa" w:w="2160"/>
          </w:tcPr>
          <w:p>
            <w:r>
              <w:rPr>
                <w:sz w:val="20"/>
              </w:rPr>
              <w:t>Integrity Checking</w:t>
            </w:r>
          </w:p>
        </w:tc>
        <w:tc>
          <w:tcPr>
            <w:tcW w:type="dxa" w:w="4032"/>
          </w:tcPr>
          <w:p>
            <w:r>
              <w:rPr>
                <w:sz w:val="20"/>
              </w:rPr>
              <w:t>File hash verification, detect unauthorized modifications</w:t>
            </w:r>
          </w:p>
        </w:tc>
        <w:tc>
          <w:tcPr>
            <w:tcW w:type="dxa" w:w="2160"/>
          </w:tcPr>
          <w:p>
            <w:r>
              <w:rPr>
                <w:sz w:val="20"/>
              </w:rPr>
              <w:t>Sprint 6, M-18</w:t>
            </w:r>
          </w:p>
        </w:tc>
      </w:tr>
      <w:tr>
        <w:tc>
          <w:tcPr>
            <w:tcW w:type="dxa" w:w="1440"/>
          </w:tcPr>
          <w:p>
            <w:r>
              <w:rPr>
                <w:sz w:val="20"/>
              </w:rPr>
              <w:t>Sprint 8</w:t>
            </w:r>
          </w:p>
        </w:tc>
        <w:tc>
          <w:tcPr>
            <w:tcW w:type="dxa" w:w="2160"/>
          </w:tcPr>
          <w:p>
            <w:r>
              <w:rPr>
                <w:sz w:val="20"/>
              </w:rPr>
              <w:t>Snapshot Support</w:t>
            </w:r>
          </w:p>
        </w:tc>
        <w:tc>
          <w:tcPr>
            <w:tcW w:type="dxa" w:w="4032"/>
          </w:tcPr>
          <w:p>
            <w:r>
              <w:rPr>
                <w:sz w:val="20"/>
              </w:rPr>
              <w:t>Filesystem snapshots for checkpoint/restore</w:t>
            </w:r>
          </w:p>
        </w:tc>
        <w:tc>
          <w:tcPr>
            <w:tcW w:type="dxa" w:w="2160"/>
          </w:tcPr>
          <w:p>
            <w:r>
              <w:rPr>
                <w:sz w:val="20"/>
              </w:rPr>
              <w:t>Sprint 7, M-04</w:t>
            </w:r>
          </w:p>
        </w:tc>
      </w:tr>
      <w:tr>
        <w:tc>
          <w:tcPr>
            <w:tcW w:type="dxa" w:w="1440"/>
          </w:tcPr>
          <w:p>
            <w:r>
              <w:rPr>
                <w:sz w:val="20"/>
              </w:rPr>
              <w:t>Sprint 9</w:t>
            </w:r>
          </w:p>
        </w:tc>
        <w:tc>
          <w:tcPr>
            <w:tcW w:type="dxa" w:w="2160"/>
          </w:tcPr>
          <w:p>
            <w:r>
              <w:rPr>
                <w:sz w:val="20"/>
              </w:rPr>
              <w:t>Distributed Filesystem</w:t>
            </w:r>
          </w:p>
        </w:tc>
        <w:tc>
          <w:tcPr>
            <w:tcW w:type="dxa" w:w="4032"/>
          </w:tcPr>
          <w:p>
            <w:r>
              <w:rPr>
                <w:sz w:val="20"/>
              </w:rPr>
              <w:t>Shared filesystem across Astra nodes</w:t>
            </w:r>
          </w:p>
        </w:tc>
        <w:tc>
          <w:tcPr>
            <w:tcW w:type="dxa" w:w="2160"/>
          </w:tcPr>
          <w:p>
            <w:r>
              <w:rPr>
                <w:sz w:val="20"/>
              </w:rPr>
              <w:t>Sprint 8, M-15</w:t>
            </w:r>
          </w:p>
        </w:tc>
      </w:tr>
      <w:tr>
        <w:tc>
          <w:tcPr>
            <w:tcW w:type="dxa" w:w="1440"/>
          </w:tcPr>
          <w:p>
            <w:r>
              <w:rPr>
                <w:sz w:val="20"/>
              </w:rPr>
              <w:t>Sprint 10</w:t>
            </w:r>
          </w:p>
        </w:tc>
        <w:tc>
          <w:tcPr>
            <w:tcW w:type="dxa" w:w="2160"/>
          </w:tcPr>
          <w:p>
            <w:r>
              <w:rPr>
                <w:sz w:val="20"/>
              </w:rPr>
              <w:t>Production Hardening</w:t>
            </w:r>
          </w:p>
        </w:tc>
        <w:tc>
          <w:tcPr>
            <w:tcW w:type="dxa" w:w="4032"/>
          </w:tcPr>
          <w:p>
            <w:r>
              <w:rPr>
                <w:sz w:val="20"/>
              </w:rPr>
              <w:t>Fuzz path resolution, verify no path traversal escapes</w:t>
            </w:r>
          </w:p>
        </w:tc>
        <w:tc>
          <w:tcPr>
            <w:tcW w:type="dxa" w:w="2160"/>
          </w:tcPr>
          <w:p>
            <w:r>
              <w:rPr>
                <w:sz w:val="20"/>
              </w:rPr>
              <w:t>All prior</w:t>
            </w:r>
          </w:p>
        </w:tc>
      </w:tr>
    </w:tbl>
    <w:p>
      <w:pPr>
        <w:pStyle w:val="Heading2"/>
      </w:pPr>
      <w:r>
        <w:t>8.15  M-15 Consensus Engine</w:t>
      </w:r>
    </w:p>
    <w:p>
      <w:r>
        <w:t>Distributed consensus for multi-node Astra deployments.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tcPr>
          <w:p>
            <w:r>
              <w:rPr>
                <w:b/>
                <w:sz w:val="20"/>
              </w:rPr>
              <w:t>Sprint</w:t>
            </w:r>
          </w:p>
        </w:tc>
        <w:tc>
          <w:tcPr>
            <w:tcW w:type="dxa" w:w="2160"/>
          </w:tcPr>
          <w:p>
            <w:r>
              <w:rPr>
                <w:b/>
                <w:sz w:val="20"/>
              </w:rPr>
              <w:t>Title</w:t>
            </w:r>
          </w:p>
        </w:tc>
        <w:tc>
          <w:tcPr>
            <w:tcW w:type="dxa" w:w="4032"/>
          </w:tcPr>
          <w:p>
            <w:r>
              <w:rPr>
                <w:b/>
                <w:sz w:val="20"/>
              </w:rPr>
              <w:t>Details</w:t>
            </w:r>
          </w:p>
        </w:tc>
        <w:tc>
          <w:tcPr>
            <w:tcW w:type="dxa" w:w="2160"/>
          </w:tcPr>
          <w:p>
            <w:r>
              <w:rPr>
                <w:b/>
                <w:sz w:val="20"/>
              </w:rPr>
              <w:t>Dependencies</w:t>
            </w:r>
          </w:p>
        </w:tc>
      </w:tr>
      <w:tr>
        <w:tc>
          <w:tcPr>
            <w:tcW w:type="dxa" w:w="1440"/>
          </w:tcPr>
          <w:p>
            <w:r>
              <w:rPr>
                <w:sz w:val="20"/>
              </w:rPr>
              <w:t>Sprint 1</w:t>
            </w:r>
          </w:p>
        </w:tc>
        <w:tc>
          <w:tcPr>
            <w:tcW w:type="dxa" w:w="2160"/>
          </w:tcPr>
          <w:p>
            <w:r>
              <w:rPr>
                <w:sz w:val="20"/>
              </w:rPr>
              <w:t>Raft Foundation</w:t>
            </w:r>
          </w:p>
        </w:tc>
        <w:tc>
          <w:tcPr>
            <w:tcW w:type="dxa" w:w="4032"/>
          </w:tcPr>
          <w:p>
            <w:r>
              <w:rPr>
                <w:sz w:val="20"/>
              </w:rPr>
              <w:t>Leader election, log replication, term management</w:t>
            </w:r>
          </w:p>
        </w:tc>
        <w:tc>
          <w:tcPr>
            <w:tcW w:type="dxa" w:w="2160"/>
          </w:tcPr>
          <w:p>
            <w:r>
              <w:rPr>
                <w:sz w:val="20"/>
              </w:rPr>
              <w:t>M-01, M-13</w:t>
            </w:r>
          </w:p>
        </w:tc>
      </w:tr>
      <w:tr>
        <w:tc>
          <w:tcPr>
            <w:tcW w:type="dxa" w:w="1440"/>
          </w:tcPr>
          <w:p>
            <w:r>
              <w:rPr>
                <w:sz w:val="20"/>
              </w:rPr>
              <w:t>Sprint 2</w:t>
            </w:r>
          </w:p>
        </w:tc>
        <w:tc>
          <w:tcPr>
            <w:tcW w:type="dxa" w:w="2160"/>
          </w:tcPr>
          <w:p>
            <w:r>
              <w:rPr>
                <w:sz w:val="20"/>
              </w:rPr>
              <w:t>State Machine</w:t>
            </w:r>
          </w:p>
        </w:tc>
        <w:tc>
          <w:tcPr>
            <w:tcW w:type="dxa" w:w="4032"/>
          </w:tcPr>
          <w:p>
            <w:r>
              <w:rPr>
                <w:sz w:val="20"/>
              </w:rPr>
              <w:t>Replicated state machine, apply committed entries</w:t>
            </w:r>
          </w:p>
        </w:tc>
        <w:tc>
          <w:tcPr>
            <w:tcW w:type="dxa" w:w="2160"/>
          </w:tcPr>
          <w:p>
            <w:r>
              <w:rPr>
                <w:sz w:val="20"/>
              </w:rPr>
              <w:t>Sprint 1</w:t>
            </w:r>
          </w:p>
        </w:tc>
      </w:tr>
      <w:tr>
        <w:tc>
          <w:tcPr>
            <w:tcW w:type="dxa" w:w="1440"/>
          </w:tcPr>
          <w:p>
            <w:r>
              <w:rPr>
                <w:sz w:val="20"/>
              </w:rPr>
              <w:t>Sprint 3</w:t>
            </w:r>
          </w:p>
        </w:tc>
        <w:tc>
          <w:tcPr>
            <w:tcW w:type="dxa" w:w="2160"/>
          </w:tcPr>
          <w:p>
            <w:r>
              <w:rPr>
                <w:sz w:val="20"/>
              </w:rPr>
              <w:t>Membership Changes</w:t>
            </w:r>
          </w:p>
        </w:tc>
        <w:tc>
          <w:tcPr>
            <w:tcW w:type="dxa" w:w="4032"/>
          </w:tcPr>
          <w:p>
            <w:r>
              <w:rPr>
                <w:sz w:val="20"/>
              </w:rPr>
              <w:t>Dynamic node join/leave, configuration changes</w:t>
            </w:r>
          </w:p>
        </w:tc>
        <w:tc>
          <w:tcPr>
            <w:tcW w:type="dxa" w:w="2160"/>
          </w:tcPr>
          <w:p>
            <w:r>
              <w:rPr>
                <w:sz w:val="20"/>
              </w:rPr>
              <w:t>Sprint 2</w:t>
            </w:r>
          </w:p>
        </w:tc>
      </w:tr>
      <w:tr>
        <w:tc>
          <w:tcPr>
            <w:tcW w:type="dxa" w:w="1440"/>
          </w:tcPr>
          <w:p>
            <w:r>
              <w:rPr>
                <w:sz w:val="20"/>
              </w:rPr>
              <w:t>Sprint 4</w:t>
            </w:r>
          </w:p>
        </w:tc>
        <w:tc>
          <w:tcPr>
            <w:tcW w:type="dxa" w:w="2160"/>
          </w:tcPr>
          <w:p>
            <w:r>
              <w:rPr>
                <w:sz w:val="20"/>
              </w:rPr>
              <w:t>Snapshot Transfer</w:t>
            </w:r>
          </w:p>
        </w:tc>
        <w:tc>
          <w:tcPr>
            <w:tcW w:type="dxa" w:w="4032"/>
          </w:tcPr>
          <w:p>
            <w:r>
              <w:rPr>
                <w:sz w:val="20"/>
              </w:rPr>
              <w:t>Transfer state snapshots for catch-up of lagging nodes</w:t>
            </w:r>
          </w:p>
        </w:tc>
        <w:tc>
          <w:tcPr>
            <w:tcW w:type="dxa" w:w="2160"/>
          </w:tcPr>
          <w:p>
            <w:r>
              <w:rPr>
                <w:sz w:val="20"/>
              </w:rPr>
              <w:t>Sprint 3, M-04</w:t>
            </w:r>
          </w:p>
        </w:tc>
      </w:tr>
      <w:tr>
        <w:tc>
          <w:tcPr>
            <w:tcW w:type="dxa" w:w="1440"/>
          </w:tcPr>
          <w:p>
            <w:r>
              <w:rPr>
                <w:sz w:val="20"/>
              </w:rPr>
              <w:t>Sprint 5</w:t>
            </w:r>
          </w:p>
        </w:tc>
        <w:tc>
          <w:tcPr>
            <w:tcW w:type="dxa" w:w="2160"/>
          </w:tcPr>
          <w:p>
            <w:r>
              <w:rPr>
                <w:sz w:val="20"/>
              </w:rPr>
              <w:t>Capability Consensus</w:t>
            </w:r>
          </w:p>
        </w:tc>
        <w:tc>
          <w:tcPr>
            <w:tcW w:type="dxa" w:w="4032"/>
          </w:tcPr>
          <w:p>
            <w:r>
              <w:rPr>
                <w:sz w:val="20"/>
              </w:rPr>
              <w:t>Distributed capability creation/revocation across nodes</w:t>
            </w:r>
          </w:p>
        </w:tc>
        <w:tc>
          <w:tcPr>
            <w:tcW w:type="dxa" w:w="2160"/>
          </w:tcPr>
          <w:p>
            <w:r>
              <w:rPr>
                <w:sz w:val="20"/>
              </w:rPr>
              <w:t>Sprint 4, M-01</w:t>
            </w:r>
          </w:p>
        </w:tc>
      </w:tr>
      <w:tr>
        <w:tc>
          <w:tcPr>
            <w:tcW w:type="dxa" w:w="1440"/>
          </w:tcPr>
          <w:p>
            <w:r>
              <w:rPr>
                <w:sz w:val="20"/>
              </w:rPr>
              <w:t>Sprint 6</w:t>
            </w:r>
          </w:p>
        </w:tc>
        <w:tc>
          <w:tcPr>
            <w:tcW w:type="dxa" w:w="2160"/>
          </w:tcPr>
          <w:p>
            <w:r>
              <w:rPr>
                <w:sz w:val="20"/>
              </w:rPr>
              <w:t>Service Discovery</w:t>
            </w:r>
          </w:p>
        </w:tc>
        <w:tc>
          <w:tcPr>
            <w:tcW w:type="dxa" w:w="4032"/>
          </w:tcPr>
          <w:p>
            <w:r>
              <w:rPr>
                <w:sz w:val="20"/>
              </w:rPr>
              <w:t>Distributed service registry, cross-node service lookup</w:t>
            </w:r>
          </w:p>
        </w:tc>
        <w:tc>
          <w:tcPr>
            <w:tcW w:type="dxa" w:w="2160"/>
          </w:tcPr>
          <w:p>
            <w:r>
              <w:rPr>
                <w:sz w:val="20"/>
              </w:rPr>
              <w:t>Sprint 5, M-01</w:t>
            </w:r>
          </w:p>
        </w:tc>
      </w:tr>
      <w:tr>
        <w:tc>
          <w:tcPr>
            <w:tcW w:type="dxa" w:w="1440"/>
          </w:tcPr>
          <w:p>
            <w:r>
              <w:rPr>
                <w:sz w:val="20"/>
              </w:rPr>
              <w:t>Sprint 7</w:t>
            </w:r>
          </w:p>
        </w:tc>
        <w:tc>
          <w:tcPr>
            <w:tcW w:type="dxa" w:w="2160"/>
          </w:tcPr>
          <w:p>
            <w:r>
              <w:rPr>
                <w:sz w:val="20"/>
              </w:rPr>
              <w:t>Split Brain Protection</w:t>
            </w:r>
          </w:p>
        </w:tc>
        <w:tc>
          <w:tcPr>
            <w:tcW w:type="dxa" w:w="4032"/>
          </w:tcPr>
          <w:p>
            <w:r>
              <w:rPr>
                <w:sz w:val="20"/>
              </w:rPr>
              <w:t>Quorum-based decisions, network partition handling</w:t>
            </w:r>
          </w:p>
        </w:tc>
        <w:tc>
          <w:tcPr>
            <w:tcW w:type="dxa" w:w="2160"/>
          </w:tcPr>
          <w:p>
            <w:r>
              <w:rPr>
                <w:sz w:val="20"/>
              </w:rPr>
              <w:t>Sprint 1-6</w:t>
            </w:r>
          </w:p>
        </w:tc>
      </w:tr>
      <w:tr>
        <w:tc>
          <w:tcPr>
            <w:tcW w:type="dxa" w:w="1440"/>
          </w:tcPr>
          <w:p>
            <w:r>
              <w:rPr>
                <w:sz w:val="20"/>
              </w:rPr>
              <w:t>Sprint 8</w:t>
            </w:r>
          </w:p>
        </w:tc>
        <w:tc>
          <w:tcPr>
            <w:tcW w:type="dxa" w:w="2160"/>
          </w:tcPr>
          <w:p>
            <w:r>
              <w:rPr>
                <w:sz w:val="20"/>
              </w:rPr>
              <w:t>Multi-Raft</w:t>
            </w:r>
          </w:p>
        </w:tc>
        <w:tc>
          <w:tcPr>
            <w:tcW w:type="dxa" w:w="4032"/>
          </w:tcPr>
          <w:p>
            <w:r>
              <w:rPr>
                <w:sz w:val="20"/>
              </w:rPr>
              <w:t>Separate Raft groups per module for independent scaling</w:t>
            </w:r>
          </w:p>
        </w:tc>
        <w:tc>
          <w:tcPr>
            <w:tcW w:type="dxa" w:w="2160"/>
          </w:tcPr>
          <w:p>
            <w:r>
              <w:rPr>
                <w:sz w:val="20"/>
              </w:rPr>
              <w:t>Sprint 7</w:t>
            </w:r>
          </w:p>
        </w:tc>
      </w:tr>
      <w:tr>
        <w:tc>
          <w:tcPr>
            <w:tcW w:type="dxa" w:w="1440"/>
          </w:tcPr>
          <w:p>
            <w:r>
              <w:rPr>
                <w:sz w:val="20"/>
              </w:rPr>
              <w:t>Sprint 9</w:t>
            </w:r>
          </w:p>
        </w:tc>
        <w:tc>
          <w:tcPr>
            <w:tcW w:type="dxa" w:w="2160"/>
          </w:tcPr>
          <w:p>
            <w:r>
              <w:rPr>
                <w:sz w:val="20"/>
              </w:rPr>
              <w:t>Byzantine Tolerance</w:t>
            </w:r>
          </w:p>
        </w:tc>
        <w:tc>
          <w:tcPr>
            <w:tcW w:type="dxa" w:w="4032"/>
          </w:tcPr>
          <w:p>
            <w:r>
              <w:rPr>
                <w:sz w:val="20"/>
              </w:rPr>
              <w:t>Optional BFT mode for untrusted node environments</w:t>
            </w:r>
          </w:p>
        </w:tc>
        <w:tc>
          <w:tcPr>
            <w:tcW w:type="dxa" w:w="2160"/>
          </w:tcPr>
          <w:p>
            <w:r>
              <w:rPr>
                <w:sz w:val="20"/>
              </w:rPr>
              <w:t>Sprint 8</w:t>
            </w:r>
          </w:p>
        </w:tc>
      </w:tr>
      <w:tr>
        <w:tc>
          <w:tcPr>
            <w:tcW w:type="dxa" w:w="1440"/>
          </w:tcPr>
          <w:p>
            <w:r>
              <w:rPr>
                <w:sz w:val="20"/>
              </w:rPr>
              <w:t>Sprint 10</w:t>
            </w:r>
          </w:p>
        </w:tc>
        <w:tc>
          <w:tcPr>
            <w:tcW w:type="dxa" w:w="2160"/>
          </w:tcPr>
          <w:p>
            <w:r>
              <w:rPr>
                <w:sz w:val="20"/>
              </w:rPr>
              <w:t>Production Hardening</w:t>
            </w:r>
          </w:p>
        </w:tc>
        <w:tc>
          <w:tcPr>
            <w:tcW w:type="dxa" w:w="4032"/>
          </w:tcPr>
          <w:p>
            <w:r>
              <w:rPr>
                <w:sz w:val="20"/>
              </w:rPr>
              <w:t>Jepsen-style testing, verify linearizability under partitions</w:t>
            </w:r>
          </w:p>
        </w:tc>
        <w:tc>
          <w:tcPr>
            <w:tcW w:type="dxa" w:w="2160"/>
          </w:tcPr>
          <w:p>
            <w:r>
              <w:rPr>
                <w:sz w:val="20"/>
              </w:rPr>
              <w:t>All prior</w:t>
            </w:r>
          </w:p>
        </w:tc>
      </w:tr>
    </w:tbl>
    <w:p>
      <w:r>
        <w:br w:type="page"/>
      </w:r>
    </w:p>
    <w:p>
      <w:pPr>
        <w:pStyle w:val="Heading2"/>
      </w:pPr>
      <w:r>
        <w:t>8.16  M-16 Hardware Abstraction</w:t>
      </w:r>
    </w:p>
    <w:p>
      <w:r>
        <w:t>Hardware detection and CPU feature abstraction layer.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tcPr>
          <w:p>
            <w:r>
              <w:rPr>
                <w:b/>
                <w:sz w:val="20"/>
              </w:rPr>
              <w:t>Sprint</w:t>
            </w:r>
          </w:p>
        </w:tc>
        <w:tc>
          <w:tcPr>
            <w:tcW w:type="dxa" w:w="2160"/>
          </w:tcPr>
          <w:p>
            <w:r>
              <w:rPr>
                <w:b/>
                <w:sz w:val="20"/>
              </w:rPr>
              <w:t>Title</w:t>
            </w:r>
          </w:p>
        </w:tc>
        <w:tc>
          <w:tcPr>
            <w:tcW w:type="dxa" w:w="4032"/>
          </w:tcPr>
          <w:p>
            <w:r>
              <w:rPr>
                <w:b/>
                <w:sz w:val="20"/>
              </w:rPr>
              <w:t>Details</w:t>
            </w:r>
          </w:p>
        </w:tc>
        <w:tc>
          <w:tcPr>
            <w:tcW w:type="dxa" w:w="2160"/>
          </w:tcPr>
          <w:p>
            <w:r>
              <w:rPr>
                <w:b/>
                <w:sz w:val="20"/>
              </w:rPr>
              <w:t>Dependencies</w:t>
            </w:r>
          </w:p>
        </w:tc>
      </w:tr>
      <w:tr>
        <w:tc>
          <w:tcPr>
            <w:tcW w:type="dxa" w:w="1440"/>
          </w:tcPr>
          <w:p>
            <w:r>
              <w:rPr>
                <w:sz w:val="20"/>
              </w:rPr>
              <w:t>Sprint 1</w:t>
            </w:r>
          </w:p>
        </w:tc>
        <w:tc>
          <w:tcPr>
            <w:tcW w:type="dxa" w:w="2160"/>
          </w:tcPr>
          <w:p>
            <w:r>
              <w:rPr>
                <w:sz w:val="20"/>
              </w:rPr>
              <w:t>CPU Detection</w:t>
            </w:r>
          </w:p>
        </w:tc>
        <w:tc>
          <w:tcPr>
            <w:tcW w:type="dxa" w:w="4032"/>
          </w:tcPr>
          <w:p>
            <w:r>
              <w:rPr>
                <w:sz w:val="20"/>
              </w:rPr>
              <w:t>CPUID parsing, feature flags (AES-NI, AVX2, SHA-NI, etc.)</w:t>
            </w:r>
          </w:p>
        </w:tc>
        <w:tc>
          <w:tcPr>
            <w:tcW w:type="dxa" w:w="2160"/>
          </w:tcPr>
          <w:p>
            <w:r>
              <w:rPr>
                <w:sz w:val="20"/>
              </w:rPr>
              <w:t>None</w:t>
            </w:r>
          </w:p>
        </w:tc>
      </w:tr>
      <w:tr>
        <w:tc>
          <w:tcPr>
            <w:tcW w:type="dxa" w:w="1440"/>
          </w:tcPr>
          <w:p>
            <w:r>
              <w:rPr>
                <w:sz w:val="20"/>
              </w:rPr>
              <w:t>Sprint 2</w:t>
            </w:r>
          </w:p>
        </w:tc>
        <w:tc>
          <w:tcPr>
            <w:tcW w:type="dxa" w:w="2160"/>
          </w:tcPr>
          <w:p>
            <w:r>
              <w:rPr>
                <w:sz w:val="20"/>
              </w:rPr>
              <w:t>Memory Topology</w:t>
            </w:r>
          </w:p>
        </w:tc>
        <w:tc>
          <w:tcPr>
            <w:tcW w:type="dxa" w:w="4032"/>
          </w:tcPr>
          <w:p>
            <w:r>
              <w:rPr>
                <w:sz w:val="20"/>
              </w:rPr>
              <w:t>NUMA node detection, cache hierarchy mapping</w:t>
            </w:r>
          </w:p>
        </w:tc>
        <w:tc>
          <w:tcPr>
            <w:tcW w:type="dxa" w:w="2160"/>
          </w:tcPr>
          <w:p>
            <w:r>
              <w:rPr>
                <w:sz w:val="20"/>
              </w:rPr>
              <w:t>Sprint 1</w:t>
            </w:r>
          </w:p>
        </w:tc>
      </w:tr>
      <w:tr>
        <w:tc>
          <w:tcPr>
            <w:tcW w:type="dxa" w:w="1440"/>
          </w:tcPr>
          <w:p>
            <w:r>
              <w:rPr>
                <w:sz w:val="20"/>
              </w:rPr>
              <w:t>Sprint 3</w:t>
            </w:r>
          </w:p>
        </w:tc>
        <w:tc>
          <w:tcPr>
            <w:tcW w:type="dxa" w:w="2160"/>
          </w:tcPr>
          <w:p>
            <w:r>
              <w:rPr>
                <w:sz w:val="20"/>
              </w:rPr>
              <w:t>Crypto Acceleration</w:t>
            </w:r>
          </w:p>
        </w:tc>
        <w:tc>
          <w:tcPr>
            <w:tcW w:type="dxa" w:w="4032"/>
          </w:tcPr>
          <w:p>
            <w:r>
              <w:rPr>
                <w:sz w:val="20"/>
              </w:rPr>
              <w:t>Detect and dispatch to hardware crypto instructions</w:t>
            </w:r>
          </w:p>
        </w:tc>
        <w:tc>
          <w:tcPr>
            <w:tcW w:type="dxa" w:w="2160"/>
          </w:tcPr>
          <w:p>
            <w:r>
              <w:rPr>
                <w:sz w:val="20"/>
              </w:rPr>
              <w:t>Sprint 2, M-18, M-21</w:t>
            </w:r>
          </w:p>
        </w:tc>
      </w:tr>
      <w:tr>
        <w:tc>
          <w:tcPr>
            <w:tcW w:type="dxa" w:w="1440"/>
          </w:tcPr>
          <w:p>
            <w:r>
              <w:rPr>
                <w:sz w:val="20"/>
              </w:rPr>
              <w:t>Sprint 4</w:t>
            </w:r>
          </w:p>
        </w:tc>
        <w:tc>
          <w:tcPr>
            <w:tcW w:type="dxa" w:w="2160"/>
          </w:tcPr>
          <w:p>
            <w:r>
              <w:rPr>
                <w:sz w:val="20"/>
              </w:rPr>
              <w:t>Power Management</w:t>
            </w:r>
          </w:p>
        </w:tc>
        <w:tc>
          <w:tcPr>
            <w:tcW w:type="dxa" w:w="4032"/>
          </w:tcPr>
          <w:p>
            <w:r>
              <w:rPr>
                <w:sz w:val="20"/>
              </w:rPr>
              <w:t>CPU frequency scaling, power state awareness</w:t>
            </w:r>
          </w:p>
        </w:tc>
        <w:tc>
          <w:tcPr>
            <w:tcW w:type="dxa" w:w="2160"/>
          </w:tcPr>
          <w:p>
            <w:r>
              <w:rPr>
                <w:sz w:val="20"/>
              </w:rPr>
              <w:t>Sprint 3</w:t>
            </w:r>
          </w:p>
        </w:tc>
      </w:tr>
      <w:tr>
        <w:tc>
          <w:tcPr>
            <w:tcW w:type="dxa" w:w="1440"/>
          </w:tcPr>
          <w:p>
            <w:r>
              <w:rPr>
                <w:sz w:val="20"/>
              </w:rPr>
              <w:t>Sprint 5</w:t>
            </w:r>
          </w:p>
        </w:tc>
        <w:tc>
          <w:tcPr>
            <w:tcW w:type="dxa" w:w="2160"/>
          </w:tcPr>
          <w:p>
            <w:r>
              <w:rPr>
                <w:sz w:val="20"/>
              </w:rPr>
              <w:t>Device Enumeration</w:t>
            </w:r>
          </w:p>
        </w:tc>
        <w:tc>
          <w:tcPr>
            <w:tcW w:type="dxa" w:w="4032"/>
          </w:tcPr>
          <w:p>
            <w:r>
              <w:rPr>
                <w:sz w:val="20"/>
              </w:rPr>
              <w:t>PCI/USB device listing, driver capability detection</w:t>
            </w:r>
          </w:p>
        </w:tc>
        <w:tc>
          <w:tcPr>
            <w:tcW w:type="dxa" w:w="2160"/>
          </w:tcPr>
          <w:p>
            <w:r>
              <w:rPr>
                <w:sz w:val="20"/>
              </w:rPr>
              <w:t>Sprint 4</w:t>
            </w:r>
          </w:p>
        </w:tc>
      </w:tr>
      <w:tr>
        <w:tc>
          <w:tcPr>
            <w:tcW w:type="dxa" w:w="1440"/>
          </w:tcPr>
          <w:p>
            <w:r>
              <w:rPr>
                <w:sz w:val="20"/>
              </w:rPr>
              <w:t>Sprint 6</w:t>
            </w:r>
          </w:p>
        </w:tc>
        <w:tc>
          <w:tcPr>
            <w:tcW w:type="dxa" w:w="2160"/>
          </w:tcPr>
          <w:p>
            <w:r>
              <w:rPr>
                <w:sz w:val="20"/>
              </w:rPr>
              <w:t>Feature Abstraction</w:t>
            </w:r>
          </w:p>
        </w:tc>
        <w:tc>
          <w:tcPr>
            <w:tcW w:type="dxa" w:w="4032"/>
          </w:tcPr>
          <w:p>
            <w:r>
              <w:rPr>
                <w:sz w:val="20"/>
              </w:rPr>
              <w:t>Unified API regardless of underlying hardware</w:t>
            </w:r>
          </w:p>
        </w:tc>
        <w:tc>
          <w:tcPr>
            <w:tcW w:type="dxa" w:w="2160"/>
          </w:tcPr>
          <w:p>
            <w:r>
              <w:rPr>
                <w:sz w:val="20"/>
              </w:rPr>
              <w:t>Sprint 1-5</w:t>
            </w:r>
          </w:p>
        </w:tc>
      </w:tr>
      <w:tr>
        <w:tc>
          <w:tcPr>
            <w:tcW w:type="dxa" w:w="1440"/>
          </w:tcPr>
          <w:p>
            <w:r>
              <w:rPr>
                <w:sz w:val="20"/>
              </w:rPr>
              <w:t>Sprint 7</w:t>
            </w:r>
          </w:p>
        </w:tc>
        <w:tc>
          <w:tcPr>
            <w:tcW w:type="dxa" w:w="2160"/>
          </w:tcPr>
          <w:p>
            <w:r>
              <w:rPr>
                <w:sz w:val="20"/>
              </w:rPr>
              <w:t>Performance Counters</w:t>
            </w:r>
          </w:p>
        </w:tc>
        <w:tc>
          <w:tcPr>
            <w:tcW w:type="dxa" w:w="4032"/>
          </w:tcPr>
          <w:p>
            <w:r>
              <w:rPr>
                <w:sz w:val="20"/>
              </w:rPr>
              <w:t>Hardware PMC access, cache miss / branch miss tracking</w:t>
            </w:r>
          </w:p>
        </w:tc>
        <w:tc>
          <w:tcPr>
            <w:tcW w:type="dxa" w:w="2160"/>
          </w:tcPr>
          <w:p>
            <w:r>
              <w:rPr>
                <w:sz w:val="20"/>
              </w:rPr>
              <w:t>Sprint 6, M-17</w:t>
            </w:r>
          </w:p>
        </w:tc>
      </w:tr>
      <w:tr>
        <w:tc>
          <w:tcPr>
            <w:tcW w:type="dxa" w:w="1440"/>
          </w:tcPr>
          <w:p>
            <w:r>
              <w:rPr>
                <w:sz w:val="20"/>
              </w:rPr>
              <w:t>Sprint 8</w:t>
            </w:r>
          </w:p>
        </w:tc>
        <w:tc>
          <w:tcPr>
            <w:tcW w:type="dxa" w:w="2160"/>
          </w:tcPr>
          <w:p>
            <w:r>
              <w:rPr>
                <w:sz w:val="20"/>
              </w:rPr>
              <w:t>Heterogeneous Compute</w:t>
            </w:r>
          </w:p>
        </w:tc>
        <w:tc>
          <w:tcPr>
            <w:tcW w:type="dxa" w:w="4032"/>
          </w:tcPr>
          <w:p>
            <w:r>
              <w:rPr>
                <w:sz w:val="20"/>
              </w:rPr>
              <w:t>GPU/accelerator detection and offload API</w:t>
            </w:r>
          </w:p>
        </w:tc>
        <w:tc>
          <w:tcPr>
            <w:tcW w:type="dxa" w:w="2160"/>
          </w:tcPr>
          <w:p>
            <w:r>
              <w:rPr>
                <w:sz w:val="20"/>
              </w:rPr>
              <w:t>Sprint 7</w:t>
            </w:r>
          </w:p>
        </w:tc>
      </w:tr>
      <w:tr>
        <w:tc>
          <w:tcPr>
            <w:tcW w:type="dxa" w:w="1440"/>
          </w:tcPr>
          <w:p>
            <w:r>
              <w:rPr>
                <w:sz w:val="20"/>
              </w:rPr>
              <w:t>Sprint 9</w:t>
            </w:r>
          </w:p>
        </w:tc>
        <w:tc>
          <w:tcPr>
            <w:tcW w:type="dxa" w:w="2160"/>
          </w:tcPr>
          <w:p>
            <w:r>
              <w:rPr>
                <w:sz w:val="20"/>
              </w:rPr>
              <w:t>Thermal Monitoring</w:t>
            </w:r>
          </w:p>
        </w:tc>
        <w:tc>
          <w:tcPr>
            <w:tcW w:type="dxa" w:w="4032"/>
          </w:tcPr>
          <w:p>
            <w:r>
              <w:rPr>
                <w:sz w:val="20"/>
              </w:rPr>
              <w:t>CPU temperature, throttling detection</w:t>
            </w:r>
          </w:p>
        </w:tc>
        <w:tc>
          <w:tcPr>
            <w:tcW w:type="dxa" w:w="2160"/>
          </w:tcPr>
          <w:p>
            <w:r>
              <w:rPr>
                <w:sz w:val="20"/>
              </w:rPr>
              <w:t>Sprint 8</w:t>
            </w:r>
          </w:p>
        </w:tc>
      </w:tr>
      <w:tr>
        <w:tc>
          <w:tcPr>
            <w:tcW w:type="dxa" w:w="1440"/>
          </w:tcPr>
          <w:p>
            <w:r>
              <w:rPr>
                <w:sz w:val="20"/>
              </w:rPr>
              <w:t>Sprint 10</w:t>
            </w:r>
          </w:p>
        </w:tc>
        <w:tc>
          <w:tcPr>
            <w:tcW w:type="dxa" w:w="2160"/>
          </w:tcPr>
          <w:p>
            <w:r>
              <w:rPr>
                <w:sz w:val="20"/>
              </w:rPr>
              <w:t>Production Hardening</w:t>
            </w:r>
          </w:p>
        </w:tc>
        <w:tc>
          <w:tcPr>
            <w:tcW w:type="dxa" w:w="4032"/>
          </w:tcPr>
          <w:p>
            <w:r>
              <w:rPr>
                <w:sz w:val="20"/>
              </w:rPr>
              <w:t>Test on diverse hardware, verify graceful fallback for missing features</w:t>
            </w:r>
          </w:p>
        </w:tc>
        <w:tc>
          <w:tcPr>
            <w:tcW w:type="dxa" w:w="2160"/>
          </w:tcPr>
          <w:p>
            <w:r>
              <w:rPr>
                <w:sz w:val="20"/>
              </w:rPr>
              <w:t>All prior</w:t>
            </w:r>
          </w:p>
        </w:tc>
      </w:tr>
    </w:tbl>
    <w:p>
      <w:pPr>
        <w:pStyle w:val="Heading2"/>
      </w:pPr>
      <w:r>
        <w:t>8.17  M-17 Profiler</w:t>
      </w:r>
    </w:p>
    <w:p>
      <w:r>
        <w:t>Runtime profiling, flame graphs, and hotspot analysis.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tcPr>
          <w:p>
            <w:r>
              <w:rPr>
                <w:b/>
                <w:sz w:val="20"/>
              </w:rPr>
              <w:t>Sprint</w:t>
            </w:r>
          </w:p>
        </w:tc>
        <w:tc>
          <w:tcPr>
            <w:tcW w:type="dxa" w:w="2160"/>
          </w:tcPr>
          <w:p>
            <w:r>
              <w:rPr>
                <w:b/>
                <w:sz w:val="20"/>
              </w:rPr>
              <w:t>Title</w:t>
            </w:r>
          </w:p>
        </w:tc>
        <w:tc>
          <w:tcPr>
            <w:tcW w:type="dxa" w:w="4032"/>
          </w:tcPr>
          <w:p>
            <w:r>
              <w:rPr>
                <w:b/>
                <w:sz w:val="20"/>
              </w:rPr>
              <w:t>Details</w:t>
            </w:r>
          </w:p>
        </w:tc>
        <w:tc>
          <w:tcPr>
            <w:tcW w:type="dxa" w:w="2160"/>
          </w:tcPr>
          <w:p>
            <w:r>
              <w:rPr>
                <w:b/>
                <w:sz w:val="20"/>
              </w:rPr>
              <w:t>Dependencies</w:t>
            </w:r>
          </w:p>
        </w:tc>
      </w:tr>
      <w:tr>
        <w:tc>
          <w:tcPr>
            <w:tcW w:type="dxa" w:w="1440"/>
          </w:tcPr>
          <w:p>
            <w:r>
              <w:rPr>
                <w:sz w:val="20"/>
              </w:rPr>
              <w:t>Sprint 1</w:t>
            </w:r>
          </w:p>
        </w:tc>
        <w:tc>
          <w:tcPr>
            <w:tcW w:type="dxa" w:w="2160"/>
          </w:tcPr>
          <w:p>
            <w:r>
              <w:rPr>
                <w:sz w:val="20"/>
              </w:rPr>
              <w:t>Sampling Profiler</w:t>
            </w:r>
          </w:p>
        </w:tc>
        <w:tc>
          <w:tcPr>
            <w:tcW w:type="dxa" w:w="4032"/>
          </w:tcPr>
          <w:p>
            <w:r>
              <w:rPr>
                <w:sz w:val="20"/>
              </w:rPr>
              <w:t>Periodic stack sampling, call graph construction</w:t>
            </w:r>
          </w:p>
        </w:tc>
        <w:tc>
          <w:tcPr>
            <w:tcW w:type="dxa" w:w="2160"/>
          </w:tcPr>
          <w:p>
            <w:r>
              <w:rPr>
                <w:sz w:val="20"/>
              </w:rPr>
              <w:t>M-01, M-09</w:t>
            </w:r>
          </w:p>
        </w:tc>
      </w:tr>
      <w:tr>
        <w:tc>
          <w:tcPr>
            <w:tcW w:type="dxa" w:w="1440"/>
          </w:tcPr>
          <w:p>
            <w:r>
              <w:rPr>
                <w:sz w:val="20"/>
              </w:rPr>
              <w:t>Sprint 2</w:t>
            </w:r>
          </w:p>
        </w:tc>
        <w:tc>
          <w:tcPr>
            <w:tcW w:type="dxa" w:w="2160"/>
          </w:tcPr>
          <w:p>
            <w:r>
              <w:rPr>
                <w:sz w:val="20"/>
              </w:rPr>
              <w:t>Flame Graphs</w:t>
            </w:r>
          </w:p>
        </w:tc>
        <w:tc>
          <w:tcPr>
            <w:tcW w:type="dxa" w:w="4032"/>
          </w:tcPr>
          <w:p>
            <w:r>
              <w:rPr>
                <w:sz w:val="20"/>
              </w:rPr>
              <w:t>Generate flame graph SVGs from profiling data</w:t>
            </w:r>
          </w:p>
        </w:tc>
        <w:tc>
          <w:tcPr>
            <w:tcW w:type="dxa" w:w="2160"/>
          </w:tcPr>
          <w:p>
            <w:r>
              <w:rPr>
                <w:sz w:val="20"/>
              </w:rPr>
              <w:t>Sprint 1</w:t>
            </w:r>
          </w:p>
        </w:tc>
      </w:tr>
      <w:tr>
        <w:tc>
          <w:tcPr>
            <w:tcW w:type="dxa" w:w="1440"/>
          </w:tcPr>
          <w:p>
            <w:r>
              <w:rPr>
                <w:sz w:val="20"/>
              </w:rPr>
              <w:t>Sprint 3</w:t>
            </w:r>
          </w:p>
        </w:tc>
        <w:tc>
          <w:tcPr>
            <w:tcW w:type="dxa" w:w="2160"/>
          </w:tcPr>
          <w:p>
            <w:r>
              <w:rPr>
                <w:sz w:val="20"/>
              </w:rPr>
              <w:t>Memory Profiler</w:t>
            </w:r>
          </w:p>
        </w:tc>
        <w:tc>
          <w:tcPr>
            <w:tcW w:type="dxa" w:w="4032"/>
          </w:tcPr>
          <w:p>
            <w:r>
              <w:rPr>
                <w:sz w:val="20"/>
              </w:rPr>
              <w:t>Track allocation patterns, detect leaks, peak usage</w:t>
            </w:r>
          </w:p>
        </w:tc>
        <w:tc>
          <w:tcPr>
            <w:tcW w:type="dxa" w:w="2160"/>
          </w:tcPr>
          <w:p>
            <w:r>
              <w:rPr>
                <w:sz w:val="20"/>
              </w:rPr>
              <w:t>Sprint 2, M-06</w:t>
            </w:r>
          </w:p>
        </w:tc>
      </w:tr>
      <w:tr>
        <w:tc>
          <w:tcPr>
            <w:tcW w:type="dxa" w:w="1440"/>
          </w:tcPr>
          <w:p>
            <w:r>
              <w:rPr>
                <w:sz w:val="20"/>
              </w:rPr>
              <w:t>Sprint 4</w:t>
            </w:r>
          </w:p>
        </w:tc>
        <w:tc>
          <w:tcPr>
            <w:tcW w:type="dxa" w:w="2160"/>
          </w:tcPr>
          <w:p>
            <w:r>
              <w:rPr>
                <w:sz w:val="20"/>
              </w:rPr>
              <w:t>Lock Contention</w:t>
            </w:r>
          </w:p>
        </w:tc>
        <w:tc>
          <w:tcPr>
            <w:tcW w:type="dxa" w:w="4032"/>
          </w:tcPr>
          <w:p>
            <w:r>
              <w:rPr>
                <w:sz w:val="20"/>
              </w:rPr>
              <w:t>Measure spinlock wait times, detect contention hotspots</w:t>
            </w:r>
          </w:p>
        </w:tc>
        <w:tc>
          <w:tcPr>
            <w:tcW w:type="dxa" w:w="2160"/>
          </w:tcPr>
          <w:p>
            <w:r>
              <w:rPr>
                <w:sz w:val="20"/>
              </w:rPr>
              <w:t>Sprint 3</w:t>
            </w:r>
          </w:p>
        </w:tc>
      </w:tr>
      <w:tr>
        <w:tc>
          <w:tcPr>
            <w:tcW w:type="dxa" w:w="1440"/>
          </w:tcPr>
          <w:p>
            <w:r>
              <w:rPr>
                <w:sz w:val="20"/>
              </w:rPr>
              <w:t>Sprint 5</w:t>
            </w:r>
          </w:p>
        </w:tc>
        <w:tc>
          <w:tcPr>
            <w:tcW w:type="dxa" w:w="2160"/>
          </w:tcPr>
          <w:p>
            <w:r>
              <w:rPr>
                <w:sz w:val="20"/>
              </w:rPr>
              <w:t>Event Profiler</w:t>
            </w:r>
          </w:p>
        </w:tc>
        <w:tc>
          <w:tcPr>
            <w:tcW w:type="dxa" w:w="4032"/>
          </w:tcPr>
          <w:p>
            <w:r>
              <w:rPr>
                <w:sz w:val="20"/>
              </w:rPr>
              <w:t>Profile EventBus dispatch latency, handler execution time</w:t>
            </w:r>
          </w:p>
        </w:tc>
        <w:tc>
          <w:tcPr>
            <w:tcW w:type="dxa" w:w="2160"/>
          </w:tcPr>
          <w:p>
            <w:r>
              <w:rPr>
                <w:sz w:val="20"/>
              </w:rPr>
              <w:t>Sprint 4</w:t>
            </w:r>
          </w:p>
        </w:tc>
      </w:tr>
      <w:tr>
        <w:tc>
          <w:tcPr>
            <w:tcW w:type="dxa" w:w="1440"/>
          </w:tcPr>
          <w:p>
            <w:r>
              <w:rPr>
                <w:sz w:val="20"/>
              </w:rPr>
              <w:t>Sprint 6</w:t>
            </w:r>
          </w:p>
        </w:tc>
        <w:tc>
          <w:tcPr>
            <w:tcW w:type="dxa" w:w="2160"/>
          </w:tcPr>
          <w:p>
            <w:r>
              <w:rPr>
                <w:sz w:val="20"/>
              </w:rPr>
              <w:t>IPC Profiler</w:t>
            </w:r>
          </w:p>
        </w:tc>
        <w:tc>
          <w:tcPr>
            <w:tcW w:type="dxa" w:w="4032"/>
          </w:tcPr>
          <w:p>
            <w:r>
              <w:rPr>
                <w:sz w:val="20"/>
              </w:rPr>
              <w:t>Measure IPC latency, message throughput, channel utilization</w:t>
            </w:r>
          </w:p>
        </w:tc>
        <w:tc>
          <w:tcPr>
            <w:tcW w:type="dxa" w:w="2160"/>
          </w:tcPr>
          <w:p>
            <w:r>
              <w:rPr>
                <w:sz w:val="20"/>
              </w:rPr>
              <w:t>Sprint 5, M-03</w:t>
            </w:r>
          </w:p>
        </w:tc>
      </w:tr>
      <w:tr>
        <w:tc>
          <w:tcPr>
            <w:tcW w:type="dxa" w:w="1440"/>
          </w:tcPr>
          <w:p>
            <w:r>
              <w:rPr>
                <w:sz w:val="20"/>
              </w:rPr>
              <w:t>Sprint 7</w:t>
            </w:r>
          </w:p>
        </w:tc>
        <w:tc>
          <w:tcPr>
            <w:tcW w:type="dxa" w:w="2160"/>
          </w:tcPr>
          <w:p>
            <w:r>
              <w:rPr>
                <w:sz w:val="20"/>
              </w:rPr>
              <w:t>Continuous Profiling</w:t>
            </w:r>
          </w:p>
        </w:tc>
        <w:tc>
          <w:tcPr>
            <w:tcW w:type="dxa" w:w="4032"/>
          </w:tcPr>
          <w:p>
            <w:r>
              <w:rPr>
                <w:sz w:val="20"/>
              </w:rPr>
              <w:t>Always-on low-overhead profiling with ring buffer</w:t>
            </w:r>
          </w:p>
        </w:tc>
        <w:tc>
          <w:tcPr>
            <w:tcW w:type="dxa" w:w="2160"/>
          </w:tcPr>
          <w:p>
            <w:r>
              <w:rPr>
                <w:sz w:val="20"/>
              </w:rPr>
              <w:t>Sprint 1-6</w:t>
            </w:r>
          </w:p>
        </w:tc>
      </w:tr>
      <w:tr>
        <w:tc>
          <w:tcPr>
            <w:tcW w:type="dxa" w:w="1440"/>
          </w:tcPr>
          <w:p>
            <w:r>
              <w:rPr>
                <w:sz w:val="20"/>
              </w:rPr>
              <w:t>Sprint 8</w:t>
            </w:r>
          </w:p>
        </w:tc>
        <w:tc>
          <w:tcPr>
            <w:tcW w:type="dxa" w:w="2160"/>
          </w:tcPr>
          <w:p>
            <w:r>
              <w:rPr>
                <w:sz w:val="20"/>
              </w:rPr>
              <w:t>Diff Profiling</w:t>
            </w:r>
          </w:p>
        </w:tc>
        <w:tc>
          <w:tcPr>
            <w:tcW w:type="dxa" w:w="4032"/>
          </w:tcPr>
          <w:p>
            <w:r>
              <w:rPr>
                <w:sz w:val="20"/>
              </w:rPr>
              <w:t>Compare profiles before/after code changes</w:t>
            </w:r>
          </w:p>
        </w:tc>
        <w:tc>
          <w:tcPr>
            <w:tcW w:type="dxa" w:w="2160"/>
          </w:tcPr>
          <w:p>
            <w:r>
              <w:rPr>
                <w:sz w:val="20"/>
              </w:rPr>
              <w:t>Sprint 7</w:t>
            </w:r>
          </w:p>
        </w:tc>
      </w:tr>
      <w:tr>
        <w:tc>
          <w:tcPr>
            <w:tcW w:type="dxa" w:w="1440"/>
          </w:tcPr>
          <w:p>
            <w:r>
              <w:rPr>
                <w:sz w:val="20"/>
              </w:rPr>
              <w:t>Sprint 9</w:t>
            </w:r>
          </w:p>
        </w:tc>
        <w:tc>
          <w:tcPr>
            <w:tcW w:type="dxa" w:w="2160"/>
          </w:tcPr>
          <w:p>
            <w:r>
              <w:rPr>
                <w:sz w:val="20"/>
              </w:rPr>
              <w:t>Distributed Profiling</w:t>
            </w:r>
          </w:p>
        </w:tc>
        <w:tc>
          <w:tcPr>
            <w:tcW w:type="dxa" w:w="4032"/>
          </w:tcPr>
          <w:p>
            <w:r>
              <w:rPr>
                <w:sz w:val="20"/>
              </w:rPr>
              <w:t>Aggregate profiles across Astra nodes</w:t>
            </w:r>
          </w:p>
        </w:tc>
        <w:tc>
          <w:tcPr>
            <w:tcW w:type="dxa" w:w="2160"/>
          </w:tcPr>
          <w:p>
            <w:r>
              <w:rPr>
                <w:sz w:val="20"/>
              </w:rPr>
              <w:t>Sprint 8, M-15</w:t>
            </w:r>
          </w:p>
        </w:tc>
      </w:tr>
      <w:tr>
        <w:tc>
          <w:tcPr>
            <w:tcW w:type="dxa" w:w="1440"/>
          </w:tcPr>
          <w:p>
            <w:r>
              <w:rPr>
                <w:sz w:val="20"/>
              </w:rPr>
              <w:t>Sprint 10</w:t>
            </w:r>
          </w:p>
        </w:tc>
        <w:tc>
          <w:tcPr>
            <w:tcW w:type="dxa" w:w="2160"/>
          </w:tcPr>
          <w:p>
            <w:r>
              <w:rPr>
                <w:sz w:val="20"/>
              </w:rPr>
              <w:t>Production Hardening</w:t>
            </w:r>
          </w:p>
        </w:tc>
        <w:tc>
          <w:tcPr>
            <w:tcW w:type="dxa" w:w="4032"/>
          </w:tcPr>
          <w:p>
            <w:r>
              <w:rPr>
                <w:sz w:val="20"/>
              </w:rPr>
              <w:t>Verify &lt;1% overhead, test with production workloads</w:t>
            </w:r>
          </w:p>
        </w:tc>
        <w:tc>
          <w:tcPr>
            <w:tcW w:type="dxa" w:w="2160"/>
          </w:tcPr>
          <w:p>
            <w:r>
              <w:rPr>
                <w:sz w:val="20"/>
              </w:rPr>
              <w:t>All prior</w:t>
            </w:r>
          </w:p>
        </w:tc>
      </w:tr>
    </w:tbl>
    <w:p>
      <w:r>
        <w:br w:type="page"/>
      </w:r>
    </w:p>
    <w:p>
      <w:pPr>
        <w:pStyle w:val="Heading2"/>
      </w:pPr>
      <w:r>
        <w:t>8.18  M-18 Crypto Engine</w:t>
      </w:r>
    </w:p>
    <w:p>
      <w:r>
        <w:t>Cryptographic services: TLS, key management, hardware-accelerated algorithms.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tcPr>
          <w:p>
            <w:r>
              <w:rPr>
                <w:b/>
                <w:sz w:val="20"/>
              </w:rPr>
              <w:t>Sprint</w:t>
            </w:r>
          </w:p>
        </w:tc>
        <w:tc>
          <w:tcPr>
            <w:tcW w:type="dxa" w:w="2160"/>
          </w:tcPr>
          <w:p>
            <w:r>
              <w:rPr>
                <w:b/>
                <w:sz w:val="20"/>
              </w:rPr>
              <w:t>Title</w:t>
            </w:r>
          </w:p>
        </w:tc>
        <w:tc>
          <w:tcPr>
            <w:tcW w:type="dxa" w:w="4032"/>
          </w:tcPr>
          <w:p>
            <w:r>
              <w:rPr>
                <w:b/>
                <w:sz w:val="20"/>
              </w:rPr>
              <w:t>Details</w:t>
            </w:r>
          </w:p>
        </w:tc>
        <w:tc>
          <w:tcPr>
            <w:tcW w:type="dxa" w:w="2160"/>
          </w:tcPr>
          <w:p>
            <w:r>
              <w:rPr>
                <w:b/>
                <w:sz w:val="20"/>
              </w:rPr>
              <w:t>Dependencies</w:t>
            </w:r>
          </w:p>
        </w:tc>
      </w:tr>
      <w:tr>
        <w:tc>
          <w:tcPr>
            <w:tcW w:type="dxa" w:w="1440"/>
          </w:tcPr>
          <w:p>
            <w:r>
              <w:rPr>
                <w:sz w:val="20"/>
              </w:rPr>
              <w:t>Sprint 1</w:t>
            </w:r>
          </w:p>
        </w:tc>
        <w:tc>
          <w:tcPr>
            <w:tcW w:type="dxa" w:w="2160"/>
          </w:tcPr>
          <w:p>
            <w:r>
              <w:rPr>
                <w:sz w:val="20"/>
              </w:rPr>
              <w:t>Hash Functions</w:t>
            </w:r>
          </w:p>
        </w:tc>
        <w:tc>
          <w:tcPr>
            <w:tcW w:type="dxa" w:w="4032"/>
          </w:tcPr>
          <w:p>
            <w:r>
              <w:rPr>
                <w:sz w:val="20"/>
              </w:rPr>
              <w:t>SHA-256/512 with AES-NI/SHA-NI hardware acceleration</w:t>
            </w:r>
          </w:p>
        </w:tc>
        <w:tc>
          <w:tcPr>
            <w:tcW w:type="dxa" w:w="2160"/>
          </w:tcPr>
          <w:p>
            <w:r>
              <w:rPr>
                <w:sz w:val="20"/>
              </w:rPr>
              <w:t>M-21</w:t>
            </w:r>
          </w:p>
        </w:tc>
      </w:tr>
      <w:tr>
        <w:tc>
          <w:tcPr>
            <w:tcW w:type="dxa" w:w="1440"/>
          </w:tcPr>
          <w:p>
            <w:r>
              <w:rPr>
                <w:sz w:val="20"/>
              </w:rPr>
              <w:t>Sprint 2</w:t>
            </w:r>
          </w:p>
        </w:tc>
        <w:tc>
          <w:tcPr>
            <w:tcW w:type="dxa" w:w="2160"/>
          </w:tcPr>
          <w:p>
            <w:r>
              <w:rPr>
                <w:sz w:val="20"/>
              </w:rPr>
              <w:t>Symmetric Encryption</w:t>
            </w:r>
          </w:p>
        </w:tc>
        <w:tc>
          <w:tcPr>
            <w:tcW w:type="dxa" w:w="4032"/>
          </w:tcPr>
          <w:p>
            <w:r>
              <w:rPr>
                <w:sz w:val="20"/>
              </w:rPr>
              <w:t>AES-256-GCM, ChaCha20-Poly1305</w:t>
            </w:r>
          </w:p>
        </w:tc>
        <w:tc>
          <w:tcPr>
            <w:tcW w:type="dxa" w:w="2160"/>
          </w:tcPr>
          <w:p>
            <w:r>
              <w:rPr>
                <w:sz w:val="20"/>
              </w:rPr>
              <w:t>Sprint 1, M-21</w:t>
            </w:r>
          </w:p>
        </w:tc>
      </w:tr>
      <w:tr>
        <w:tc>
          <w:tcPr>
            <w:tcW w:type="dxa" w:w="1440"/>
          </w:tcPr>
          <w:p>
            <w:r>
              <w:rPr>
                <w:sz w:val="20"/>
              </w:rPr>
              <w:t>Sprint 3</w:t>
            </w:r>
          </w:p>
        </w:tc>
        <w:tc>
          <w:tcPr>
            <w:tcW w:type="dxa" w:w="2160"/>
          </w:tcPr>
          <w:p>
            <w:r>
              <w:rPr>
                <w:sz w:val="20"/>
              </w:rPr>
              <w:t>Key Management</w:t>
            </w:r>
          </w:p>
        </w:tc>
        <w:tc>
          <w:tcPr>
            <w:tcW w:type="dxa" w:w="4032"/>
          </w:tcPr>
          <w:p>
            <w:r>
              <w:rPr>
                <w:sz w:val="20"/>
              </w:rPr>
              <w:t>Key generation, rotation, secure storage, derivation (HKDF)</w:t>
            </w:r>
          </w:p>
        </w:tc>
        <w:tc>
          <w:tcPr>
            <w:tcW w:type="dxa" w:w="2160"/>
          </w:tcPr>
          <w:p>
            <w:r>
              <w:rPr>
                <w:sz w:val="20"/>
              </w:rPr>
              <w:t>Sprint 2</w:t>
            </w:r>
          </w:p>
        </w:tc>
      </w:tr>
      <w:tr>
        <w:tc>
          <w:tcPr>
            <w:tcW w:type="dxa" w:w="1440"/>
          </w:tcPr>
          <w:p>
            <w:r>
              <w:rPr>
                <w:sz w:val="20"/>
              </w:rPr>
              <w:t>Sprint 4</w:t>
            </w:r>
          </w:p>
        </w:tc>
        <w:tc>
          <w:tcPr>
            <w:tcW w:type="dxa" w:w="2160"/>
          </w:tcPr>
          <w:p>
            <w:r>
              <w:rPr>
                <w:sz w:val="20"/>
              </w:rPr>
              <w:t>TLS 1.3</w:t>
            </w:r>
          </w:p>
        </w:tc>
        <w:tc>
          <w:tcPr>
            <w:tcW w:type="dxa" w:w="4032"/>
          </w:tcPr>
          <w:p>
            <w:r>
              <w:rPr>
                <w:sz w:val="20"/>
              </w:rPr>
              <w:t>Full TLS 1.3 implementation, certificate handling</w:t>
            </w:r>
          </w:p>
        </w:tc>
        <w:tc>
          <w:tcPr>
            <w:tcW w:type="dxa" w:w="2160"/>
          </w:tcPr>
          <w:p>
            <w:r>
              <w:rPr>
                <w:sz w:val="20"/>
              </w:rPr>
              <w:t>Sprint 3, M-13</w:t>
            </w:r>
          </w:p>
        </w:tc>
      </w:tr>
      <w:tr>
        <w:tc>
          <w:tcPr>
            <w:tcW w:type="dxa" w:w="1440"/>
          </w:tcPr>
          <w:p>
            <w:r>
              <w:rPr>
                <w:sz w:val="20"/>
              </w:rPr>
              <w:t>Sprint 5</w:t>
            </w:r>
          </w:p>
        </w:tc>
        <w:tc>
          <w:tcPr>
            <w:tcW w:type="dxa" w:w="2160"/>
          </w:tcPr>
          <w:p>
            <w:r>
              <w:rPr>
                <w:sz w:val="20"/>
              </w:rPr>
              <w:t>Digital Signatures</w:t>
            </w:r>
          </w:p>
        </w:tc>
        <w:tc>
          <w:tcPr>
            <w:tcW w:type="dxa" w:w="4032"/>
          </w:tcPr>
          <w:p>
            <w:r>
              <w:rPr>
                <w:sz w:val="20"/>
              </w:rPr>
              <w:t>Ed25519, ECDSA for code/module signing</w:t>
            </w:r>
          </w:p>
        </w:tc>
        <w:tc>
          <w:tcPr>
            <w:tcW w:type="dxa" w:w="2160"/>
          </w:tcPr>
          <w:p>
            <w:r>
              <w:rPr>
                <w:sz w:val="20"/>
              </w:rPr>
              <w:t>Sprint 4</w:t>
            </w:r>
          </w:p>
        </w:tc>
      </w:tr>
      <w:tr>
        <w:tc>
          <w:tcPr>
            <w:tcW w:type="dxa" w:w="1440"/>
          </w:tcPr>
          <w:p>
            <w:r>
              <w:rPr>
                <w:sz w:val="20"/>
              </w:rPr>
              <w:t>Sprint 6</w:t>
            </w:r>
          </w:p>
        </w:tc>
        <w:tc>
          <w:tcPr>
            <w:tcW w:type="dxa" w:w="2160"/>
          </w:tcPr>
          <w:p>
            <w:r>
              <w:rPr>
                <w:sz w:val="20"/>
              </w:rPr>
              <w:t>Secure Random</w:t>
            </w:r>
          </w:p>
        </w:tc>
        <w:tc>
          <w:tcPr>
            <w:tcW w:type="dxa" w:w="4032"/>
          </w:tcPr>
          <w:p>
            <w:r>
              <w:rPr>
                <w:sz w:val="20"/>
              </w:rPr>
              <w:t>CSPRNG backed by RDRAND/RDSEED + /dev/urandom</w:t>
            </w:r>
          </w:p>
        </w:tc>
        <w:tc>
          <w:tcPr>
            <w:tcW w:type="dxa" w:w="2160"/>
          </w:tcPr>
          <w:p>
            <w:r>
              <w:rPr>
                <w:sz w:val="20"/>
              </w:rPr>
              <w:t>Sprint 5, M-21</w:t>
            </w:r>
          </w:p>
        </w:tc>
      </w:tr>
      <w:tr>
        <w:tc>
          <w:tcPr>
            <w:tcW w:type="dxa" w:w="1440"/>
          </w:tcPr>
          <w:p>
            <w:r>
              <w:rPr>
                <w:sz w:val="20"/>
              </w:rPr>
              <w:t>Sprint 7</w:t>
            </w:r>
          </w:p>
        </w:tc>
        <w:tc>
          <w:tcPr>
            <w:tcW w:type="dxa" w:w="2160"/>
          </w:tcPr>
          <w:p>
            <w:r>
              <w:rPr>
                <w:sz w:val="20"/>
              </w:rPr>
              <w:t>Key Escrow</w:t>
            </w:r>
          </w:p>
        </w:tc>
        <w:tc>
          <w:tcPr>
            <w:tcW w:type="dxa" w:w="4032"/>
          </w:tcPr>
          <w:p>
            <w:r>
              <w:rPr>
                <w:sz w:val="20"/>
              </w:rPr>
              <w:t>Secure key backup, multi-party key recovery</w:t>
            </w:r>
          </w:p>
        </w:tc>
        <w:tc>
          <w:tcPr>
            <w:tcW w:type="dxa" w:w="2160"/>
          </w:tcPr>
          <w:p>
            <w:r>
              <w:rPr>
                <w:sz w:val="20"/>
              </w:rPr>
              <w:t>Sprint 6</w:t>
            </w:r>
          </w:p>
        </w:tc>
      </w:tr>
      <w:tr>
        <w:tc>
          <w:tcPr>
            <w:tcW w:type="dxa" w:w="1440"/>
          </w:tcPr>
          <w:p>
            <w:r>
              <w:rPr>
                <w:sz w:val="20"/>
              </w:rPr>
              <w:t>Sprint 8</w:t>
            </w:r>
          </w:p>
        </w:tc>
        <w:tc>
          <w:tcPr>
            <w:tcW w:type="dxa" w:w="2160"/>
          </w:tcPr>
          <w:p>
            <w:r>
              <w:rPr>
                <w:sz w:val="20"/>
              </w:rPr>
              <w:t>Post-Quantum</w:t>
            </w:r>
          </w:p>
        </w:tc>
        <w:tc>
          <w:tcPr>
            <w:tcW w:type="dxa" w:w="4032"/>
          </w:tcPr>
          <w:p>
            <w:r>
              <w:rPr>
                <w:sz w:val="20"/>
              </w:rPr>
              <w:t>Kyber/Dilithium for PQ-safe key exchange and signatures</w:t>
            </w:r>
          </w:p>
        </w:tc>
        <w:tc>
          <w:tcPr>
            <w:tcW w:type="dxa" w:w="2160"/>
          </w:tcPr>
          <w:p>
            <w:r>
              <w:rPr>
                <w:sz w:val="20"/>
              </w:rPr>
              <w:t>Sprint 7</w:t>
            </w:r>
          </w:p>
        </w:tc>
      </w:tr>
      <w:tr>
        <w:tc>
          <w:tcPr>
            <w:tcW w:type="dxa" w:w="1440"/>
          </w:tcPr>
          <w:p>
            <w:r>
              <w:rPr>
                <w:sz w:val="20"/>
              </w:rPr>
              <w:t>Sprint 9</w:t>
            </w:r>
          </w:p>
        </w:tc>
        <w:tc>
          <w:tcPr>
            <w:tcW w:type="dxa" w:w="2160"/>
          </w:tcPr>
          <w:p>
            <w:r>
              <w:rPr>
                <w:sz w:val="20"/>
              </w:rPr>
              <w:t>Crypto Audit</w:t>
            </w:r>
          </w:p>
        </w:tc>
        <w:tc>
          <w:tcPr>
            <w:tcW w:type="dxa" w:w="4032"/>
          </w:tcPr>
          <w:p>
            <w:r>
              <w:rPr>
                <w:sz w:val="20"/>
              </w:rPr>
              <w:t>Log all crypto operations, key usage tracking</w:t>
            </w:r>
          </w:p>
        </w:tc>
        <w:tc>
          <w:tcPr>
            <w:tcW w:type="dxa" w:w="2160"/>
          </w:tcPr>
          <w:p>
            <w:r>
              <w:rPr>
                <w:sz w:val="20"/>
              </w:rPr>
              <w:t>Sprint 8, M-09</w:t>
            </w:r>
          </w:p>
        </w:tc>
      </w:tr>
      <w:tr>
        <w:tc>
          <w:tcPr>
            <w:tcW w:type="dxa" w:w="1440"/>
          </w:tcPr>
          <w:p>
            <w:r>
              <w:rPr>
                <w:sz w:val="20"/>
              </w:rPr>
              <w:t>Sprint 10</w:t>
            </w:r>
          </w:p>
        </w:tc>
        <w:tc>
          <w:tcPr>
            <w:tcW w:type="dxa" w:w="2160"/>
          </w:tcPr>
          <w:p>
            <w:r>
              <w:rPr>
                <w:sz w:val="20"/>
              </w:rPr>
              <w:t>Production Hardening</w:t>
            </w:r>
          </w:p>
        </w:tc>
        <w:tc>
          <w:tcPr>
            <w:tcW w:type="dxa" w:w="4032"/>
          </w:tcPr>
          <w:p>
            <w:r>
              <w:rPr>
                <w:sz w:val="20"/>
              </w:rPr>
              <w:t>NIST test vectors, side-channel analysis, constant-time verification</w:t>
            </w:r>
          </w:p>
        </w:tc>
        <w:tc>
          <w:tcPr>
            <w:tcW w:type="dxa" w:w="2160"/>
          </w:tcPr>
          <w:p>
            <w:r>
              <w:rPr>
                <w:sz w:val="20"/>
              </w:rPr>
              <w:t>All prior</w:t>
            </w:r>
          </w:p>
        </w:tc>
      </w:tr>
    </w:tbl>
    <w:p>
      <w:pPr>
        <w:pStyle w:val="Heading2"/>
      </w:pPr>
      <w:r>
        <w:t>8.19  M-19 Virtual Time</w:t>
      </w:r>
    </w:p>
    <w:p>
      <w:r>
        <w:t>Deterministic time for replay, testing, and simulation.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tcPr>
          <w:p>
            <w:r>
              <w:rPr>
                <w:b/>
                <w:sz w:val="20"/>
              </w:rPr>
              <w:t>Sprint</w:t>
            </w:r>
          </w:p>
        </w:tc>
        <w:tc>
          <w:tcPr>
            <w:tcW w:type="dxa" w:w="2160"/>
          </w:tcPr>
          <w:p>
            <w:r>
              <w:rPr>
                <w:b/>
                <w:sz w:val="20"/>
              </w:rPr>
              <w:t>Title</w:t>
            </w:r>
          </w:p>
        </w:tc>
        <w:tc>
          <w:tcPr>
            <w:tcW w:type="dxa" w:w="4032"/>
          </w:tcPr>
          <w:p>
            <w:r>
              <w:rPr>
                <w:b/>
                <w:sz w:val="20"/>
              </w:rPr>
              <w:t>Details</w:t>
            </w:r>
          </w:p>
        </w:tc>
        <w:tc>
          <w:tcPr>
            <w:tcW w:type="dxa" w:w="2160"/>
          </w:tcPr>
          <w:p>
            <w:r>
              <w:rPr>
                <w:b/>
                <w:sz w:val="20"/>
              </w:rPr>
              <w:t>Dependencies</w:t>
            </w:r>
          </w:p>
        </w:tc>
      </w:tr>
      <w:tr>
        <w:tc>
          <w:tcPr>
            <w:tcW w:type="dxa" w:w="1440"/>
          </w:tcPr>
          <w:p>
            <w:r>
              <w:rPr>
                <w:sz w:val="20"/>
              </w:rPr>
              <w:t>Sprint 1</w:t>
            </w:r>
          </w:p>
        </w:tc>
        <w:tc>
          <w:tcPr>
            <w:tcW w:type="dxa" w:w="2160"/>
          </w:tcPr>
          <w:p>
            <w:r>
              <w:rPr>
                <w:sz w:val="20"/>
              </w:rPr>
              <w:t>Time Source</w:t>
            </w:r>
          </w:p>
        </w:tc>
        <w:tc>
          <w:tcPr>
            <w:tcW w:type="dxa" w:w="4032"/>
          </w:tcPr>
          <w:p>
            <w:r>
              <w:rPr>
                <w:sz w:val="20"/>
              </w:rPr>
              <w:t>Abstract time source interface, wall clock implementation</w:t>
            </w:r>
          </w:p>
        </w:tc>
        <w:tc>
          <w:tcPr>
            <w:tcW w:type="dxa" w:w="2160"/>
          </w:tcPr>
          <w:p>
            <w:r>
              <w:rPr>
                <w:sz w:val="20"/>
              </w:rPr>
              <w:t>M-01</w:t>
            </w:r>
          </w:p>
        </w:tc>
      </w:tr>
      <w:tr>
        <w:tc>
          <w:tcPr>
            <w:tcW w:type="dxa" w:w="1440"/>
          </w:tcPr>
          <w:p>
            <w:r>
              <w:rPr>
                <w:sz w:val="20"/>
              </w:rPr>
              <w:t>Sprint 2</w:t>
            </w:r>
          </w:p>
        </w:tc>
        <w:tc>
          <w:tcPr>
            <w:tcW w:type="dxa" w:w="2160"/>
          </w:tcPr>
          <w:p>
            <w:r>
              <w:rPr>
                <w:sz w:val="20"/>
              </w:rPr>
              <w:t>Virtual Clock</w:t>
            </w:r>
          </w:p>
        </w:tc>
        <w:tc>
          <w:tcPr>
            <w:tcW w:type="dxa" w:w="4032"/>
          </w:tcPr>
          <w:p>
            <w:r>
              <w:rPr>
                <w:sz w:val="20"/>
              </w:rPr>
              <w:t>Deterministic clock that advances only on explicit tick</w:t>
            </w:r>
          </w:p>
        </w:tc>
        <w:tc>
          <w:tcPr>
            <w:tcW w:type="dxa" w:w="2160"/>
          </w:tcPr>
          <w:p>
            <w:r>
              <w:rPr>
                <w:sz w:val="20"/>
              </w:rPr>
              <w:t>Sprint 1</w:t>
            </w:r>
          </w:p>
        </w:tc>
      </w:tr>
      <w:tr>
        <w:tc>
          <w:tcPr>
            <w:tcW w:type="dxa" w:w="1440"/>
          </w:tcPr>
          <w:p>
            <w:r>
              <w:rPr>
                <w:sz w:val="20"/>
              </w:rPr>
              <w:t>Sprint 3</w:t>
            </w:r>
          </w:p>
        </w:tc>
        <w:tc>
          <w:tcPr>
            <w:tcW w:type="dxa" w:w="2160"/>
          </w:tcPr>
          <w:p>
            <w:r>
              <w:rPr>
                <w:sz w:val="20"/>
              </w:rPr>
              <w:t>Timer Subsystem</w:t>
            </w:r>
          </w:p>
        </w:tc>
        <w:tc>
          <w:tcPr>
            <w:tcW w:type="dxa" w:w="4032"/>
          </w:tcPr>
          <w:p>
            <w:r>
              <w:rPr>
                <w:sz w:val="20"/>
              </w:rPr>
              <w:t>Capability-gated timers, one-shot and periodic</w:t>
            </w:r>
          </w:p>
        </w:tc>
        <w:tc>
          <w:tcPr>
            <w:tcW w:type="dxa" w:w="2160"/>
          </w:tcPr>
          <w:p>
            <w:r>
              <w:rPr>
                <w:sz w:val="20"/>
              </w:rPr>
              <w:t>Sprint 2, M-01</w:t>
            </w:r>
          </w:p>
        </w:tc>
      </w:tr>
      <w:tr>
        <w:tc>
          <w:tcPr>
            <w:tcW w:type="dxa" w:w="1440"/>
          </w:tcPr>
          <w:p>
            <w:r>
              <w:rPr>
                <w:sz w:val="20"/>
              </w:rPr>
              <w:t>Sprint 4</w:t>
            </w:r>
          </w:p>
        </w:tc>
        <w:tc>
          <w:tcPr>
            <w:tcW w:type="dxa" w:w="2160"/>
          </w:tcPr>
          <w:p>
            <w:r>
              <w:rPr>
                <w:sz w:val="20"/>
              </w:rPr>
              <w:t>Time Warp</w:t>
            </w:r>
          </w:p>
        </w:tc>
        <w:tc>
          <w:tcPr>
            <w:tcW w:type="dxa" w:w="4032"/>
          </w:tcPr>
          <w:p>
            <w:r>
              <w:rPr>
                <w:sz w:val="20"/>
              </w:rPr>
              <w:t>Fast-forward/slow-motion execution for testing</w:t>
            </w:r>
          </w:p>
        </w:tc>
        <w:tc>
          <w:tcPr>
            <w:tcW w:type="dxa" w:w="2160"/>
          </w:tcPr>
          <w:p>
            <w:r>
              <w:rPr>
                <w:sz w:val="20"/>
              </w:rPr>
              <w:t>Sprint 3</w:t>
            </w:r>
          </w:p>
        </w:tc>
      </w:tr>
      <w:tr>
        <w:tc>
          <w:tcPr>
            <w:tcW w:type="dxa" w:w="1440"/>
          </w:tcPr>
          <w:p>
            <w:r>
              <w:rPr>
                <w:sz w:val="20"/>
              </w:rPr>
              <w:t>Sprint 5</w:t>
            </w:r>
          </w:p>
        </w:tc>
        <w:tc>
          <w:tcPr>
            <w:tcW w:type="dxa" w:w="2160"/>
          </w:tcPr>
          <w:p>
            <w:r>
              <w:rPr>
                <w:sz w:val="20"/>
              </w:rPr>
              <w:t>Replay Time</w:t>
            </w:r>
          </w:p>
        </w:tc>
        <w:tc>
          <w:tcPr>
            <w:tcW w:type="dxa" w:w="4032"/>
          </w:tcPr>
          <w:p>
            <w:r>
              <w:rPr>
                <w:sz w:val="20"/>
              </w:rPr>
              <w:t>Synchronize virtual time with replay log timestamps</w:t>
            </w:r>
          </w:p>
        </w:tc>
        <w:tc>
          <w:tcPr>
            <w:tcW w:type="dxa" w:w="2160"/>
          </w:tcPr>
          <w:p>
            <w:r>
              <w:rPr>
                <w:sz w:val="20"/>
              </w:rPr>
              <w:t>Sprint 4, M-05</w:t>
            </w:r>
          </w:p>
        </w:tc>
      </w:tr>
      <w:tr>
        <w:tc>
          <w:tcPr>
            <w:tcW w:type="dxa" w:w="1440"/>
          </w:tcPr>
          <w:p>
            <w:r>
              <w:rPr>
                <w:sz w:val="20"/>
              </w:rPr>
              <w:t>Sprint 6</w:t>
            </w:r>
          </w:p>
        </w:tc>
        <w:tc>
          <w:tcPr>
            <w:tcW w:type="dxa" w:w="2160"/>
          </w:tcPr>
          <w:p>
            <w:r>
              <w:rPr>
                <w:sz w:val="20"/>
              </w:rPr>
              <w:t>Distributed Time</w:t>
            </w:r>
          </w:p>
        </w:tc>
        <w:tc>
          <w:tcPr>
            <w:tcW w:type="dxa" w:w="4032"/>
          </w:tcPr>
          <w:p>
            <w:r>
              <w:rPr>
                <w:sz w:val="20"/>
              </w:rPr>
              <w:t>Hybrid logical clocks for cross-node event ordering</w:t>
            </w:r>
          </w:p>
        </w:tc>
        <w:tc>
          <w:tcPr>
            <w:tcW w:type="dxa" w:w="2160"/>
          </w:tcPr>
          <w:p>
            <w:r>
              <w:rPr>
                <w:sz w:val="20"/>
              </w:rPr>
              <w:t>Sprint 5, M-15</w:t>
            </w:r>
          </w:p>
        </w:tc>
      </w:tr>
      <w:tr>
        <w:tc>
          <w:tcPr>
            <w:tcW w:type="dxa" w:w="1440"/>
          </w:tcPr>
          <w:p>
            <w:r>
              <w:rPr>
                <w:sz w:val="20"/>
              </w:rPr>
              <w:t>Sprint 7</w:t>
            </w:r>
          </w:p>
        </w:tc>
        <w:tc>
          <w:tcPr>
            <w:tcW w:type="dxa" w:w="2160"/>
          </w:tcPr>
          <w:p>
            <w:r>
              <w:rPr>
                <w:sz w:val="20"/>
              </w:rPr>
              <w:t>Time Zones</w:t>
            </w:r>
          </w:p>
        </w:tc>
        <w:tc>
          <w:tcPr>
            <w:tcW w:type="dxa" w:w="4032"/>
          </w:tcPr>
          <w:p>
            <w:r>
              <w:rPr>
                <w:sz w:val="20"/>
              </w:rPr>
              <w:t>Timezone-aware time formatting and conversion</w:t>
            </w:r>
          </w:p>
        </w:tc>
        <w:tc>
          <w:tcPr>
            <w:tcW w:type="dxa" w:w="2160"/>
          </w:tcPr>
          <w:p>
            <w:r>
              <w:rPr>
                <w:sz w:val="20"/>
              </w:rPr>
              <w:t>Sprint 6</w:t>
            </w:r>
          </w:p>
        </w:tc>
      </w:tr>
      <w:tr>
        <w:tc>
          <w:tcPr>
            <w:tcW w:type="dxa" w:w="1440"/>
          </w:tcPr>
          <w:p>
            <w:r>
              <w:rPr>
                <w:sz w:val="20"/>
              </w:rPr>
              <w:t>Sprint 8</w:t>
            </w:r>
          </w:p>
        </w:tc>
        <w:tc>
          <w:tcPr>
            <w:tcW w:type="dxa" w:w="2160"/>
          </w:tcPr>
          <w:p>
            <w:r>
              <w:rPr>
                <w:sz w:val="20"/>
              </w:rPr>
              <w:t>Monotonic Guarantees</w:t>
            </w:r>
          </w:p>
        </w:tc>
        <w:tc>
          <w:tcPr>
            <w:tcW w:type="dxa" w:w="4032"/>
          </w:tcPr>
          <w:p>
            <w:r>
              <w:rPr>
                <w:sz w:val="20"/>
              </w:rPr>
              <w:t>Ensure time never goes backwards, even across NTP jumps</w:t>
            </w:r>
          </w:p>
        </w:tc>
        <w:tc>
          <w:tcPr>
            <w:tcW w:type="dxa" w:w="2160"/>
          </w:tcPr>
          <w:p>
            <w:r>
              <w:rPr>
                <w:sz w:val="20"/>
              </w:rPr>
              <w:t>Sprint 7</w:t>
            </w:r>
          </w:p>
        </w:tc>
      </w:tr>
      <w:tr>
        <w:tc>
          <w:tcPr>
            <w:tcW w:type="dxa" w:w="1440"/>
          </w:tcPr>
          <w:p>
            <w:r>
              <w:rPr>
                <w:sz w:val="20"/>
              </w:rPr>
              <w:t>Sprint 9</w:t>
            </w:r>
          </w:p>
        </w:tc>
        <w:tc>
          <w:tcPr>
            <w:tcW w:type="dxa" w:w="2160"/>
          </w:tcPr>
          <w:p>
            <w:r>
              <w:rPr>
                <w:sz w:val="20"/>
              </w:rPr>
              <w:t>Scheduled Events</w:t>
            </w:r>
          </w:p>
        </w:tc>
        <w:tc>
          <w:tcPr>
            <w:tcW w:type="dxa" w:w="4032"/>
          </w:tcPr>
          <w:p>
            <w:r>
              <w:rPr>
                <w:sz w:val="20"/>
              </w:rPr>
              <w:t>Cron-like scheduling within virtual time</w:t>
            </w:r>
          </w:p>
        </w:tc>
        <w:tc>
          <w:tcPr>
            <w:tcW w:type="dxa" w:w="2160"/>
          </w:tcPr>
          <w:p>
            <w:r>
              <w:rPr>
                <w:sz w:val="20"/>
              </w:rPr>
              <w:t>Sprint 8, M-07</w:t>
            </w:r>
          </w:p>
        </w:tc>
      </w:tr>
      <w:tr>
        <w:tc>
          <w:tcPr>
            <w:tcW w:type="dxa" w:w="1440"/>
          </w:tcPr>
          <w:p>
            <w:r>
              <w:rPr>
                <w:sz w:val="20"/>
              </w:rPr>
              <w:t>Sprint 10</w:t>
            </w:r>
          </w:p>
        </w:tc>
        <w:tc>
          <w:tcPr>
            <w:tcW w:type="dxa" w:w="2160"/>
          </w:tcPr>
          <w:p>
            <w:r>
              <w:rPr>
                <w:sz w:val="20"/>
              </w:rPr>
              <w:t>Production Hardening</w:t>
            </w:r>
          </w:p>
        </w:tc>
        <w:tc>
          <w:tcPr>
            <w:tcW w:type="dxa" w:w="4032"/>
          </w:tcPr>
          <w:p>
            <w:r>
              <w:rPr>
                <w:sz w:val="20"/>
              </w:rPr>
              <w:t>Verify time monotonicity, test determinism in replay mode</w:t>
            </w:r>
          </w:p>
        </w:tc>
        <w:tc>
          <w:tcPr>
            <w:tcW w:type="dxa" w:w="2160"/>
          </w:tcPr>
          <w:p>
            <w:r>
              <w:rPr>
                <w:sz w:val="20"/>
              </w:rPr>
              <w:t>All prior</w:t>
            </w:r>
          </w:p>
        </w:tc>
      </w:tr>
    </w:tbl>
    <w:p>
      <w:r>
        <w:br w:type="page"/>
      </w:r>
    </w:p>
    <w:p>
      <w:pPr>
        <w:pStyle w:val="Heading2"/>
      </w:pPr>
      <w:r>
        <w:t>8.20  M-20 Module Loader</w:t>
      </w:r>
    </w:p>
    <w:p>
      <w:r>
        <w:t>Dynamic module loading with signature verification and hot-reload.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tcPr>
          <w:p>
            <w:r>
              <w:rPr>
                <w:b/>
                <w:sz w:val="20"/>
              </w:rPr>
              <w:t>Sprint</w:t>
            </w:r>
          </w:p>
        </w:tc>
        <w:tc>
          <w:tcPr>
            <w:tcW w:type="dxa" w:w="2160"/>
          </w:tcPr>
          <w:p>
            <w:r>
              <w:rPr>
                <w:b/>
                <w:sz w:val="20"/>
              </w:rPr>
              <w:t>Title</w:t>
            </w:r>
          </w:p>
        </w:tc>
        <w:tc>
          <w:tcPr>
            <w:tcW w:type="dxa" w:w="4032"/>
          </w:tcPr>
          <w:p>
            <w:r>
              <w:rPr>
                <w:b/>
                <w:sz w:val="20"/>
              </w:rPr>
              <w:t>Details</w:t>
            </w:r>
          </w:p>
        </w:tc>
        <w:tc>
          <w:tcPr>
            <w:tcW w:type="dxa" w:w="2160"/>
          </w:tcPr>
          <w:p>
            <w:r>
              <w:rPr>
                <w:b/>
                <w:sz w:val="20"/>
              </w:rPr>
              <w:t>Dependencies</w:t>
            </w:r>
          </w:p>
        </w:tc>
      </w:tr>
      <w:tr>
        <w:tc>
          <w:tcPr>
            <w:tcW w:type="dxa" w:w="1440"/>
          </w:tcPr>
          <w:p>
            <w:r>
              <w:rPr>
                <w:sz w:val="20"/>
              </w:rPr>
              <w:t>Sprint 1</w:t>
            </w:r>
          </w:p>
        </w:tc>
        <w:tc>
          <w:tcPr>
            <w:tcW w:type="dxa" w:w="2160"/>
          </w:tcPr>
          <w:p>
            <w:r>
              <w:rPr>
                <w:sz w:val="20"/>
              </w:rPr>
              <w:t>Shared Object Loading</w:t>
            </w:r>
          </w:p>
        </w:tc>
        <w:tc>
          <w:tcPr>
            <w:tcW w:type="dxa" w:w="4032"/>
          </w:tcPr>
          <w:p>
            <w:r>
              <w:rPr>
                <w:sz w:val="20"/>
              </w:rPr>
              <w:t>dlopen/dlsym-based module loading, symbol resolution</w:t>
            </w:r>
          </w:p>
        </w:tc>
        <w:tc>
          <w:tcPr>
            <w:tcW w:type="dxa" w:w="2160"/>
          </w:tcPr>
          <w:p>
            <w:r>
              <w:rPr>
                <w:sz w:val="20"/>
              </w:rPr>
              <w:t>M-01</w:t>
            </w:r>
          </w:p>
        </w:tc>
      </w:tr>
      <w:tr>
        <w:tc>
          <w:tcPr>
            <w:tcW w:type="dxa" w:w="1440"/>
          </w:tcPr>
          <w:p>
            <w:r>
              <w:rPr>
                <w:sz w:val="20"/>
              </w:rPr>
              <w:t>Sprint 2</w:t>
            </w:r>
          </w:p>
        </w:tc>
        <w:tc>
          <w:tcPr>
            <w:tcW w:type="dxa" w:w="2160"/>
          </w:tcPr>
          <w:p>
            <w:r>
              <w:rPr>
                <w:sz w:val="20"/>
              </w:rPr>
              <w:t>Module Interface</w:t>
            </w:r>
          </w:p>
        </w:tc>
        <w:tc>
          <w:tcPr>
            <w:tcW w:type="dxa" w:w="4032"/>
          </w:tcPr>
          <w:p>
            <w:r>
              <w:rPr>
                <w:sz w:val="20"/>
              </w:rPr>
              <w:t>Standard module entry point, version negotiation</w:t>
            </w:r>
          </w:p>
        </w:tc>
        <w:tc>
          <w:tcPr>
            <w:tcW w:type="dxa" w:w="2160"/>
          </w:tcPr>
          <w:p>
            <w:r>
              <w:rPr>
                <w:sz w:val="20"/>
              </w:rPr>
              <w:t>Sprint 1</w:t>
            </w:r>
          </w:p>
        </w:tc>
      </w:tr>
      <w:tr>
        <w:tc>
          <w:tcPr>
            <w:tcW w:type="dxa" w:w="1440"/>
          </w:tcPr>
          <w:p>
            <w:r>
              <w:rPr>
                <w:sz w:val="20"/>
              </w:rPr>
              <w:t>Sprint 3</w:t>
            </w:r>
          </w:p>
        </w:tc>
        <w:tc>
          <w:tcPr>
            <w:tcW w:type="dxa" w:w="2160"/>
          </w:tcPr>
          <w:p>
            <w:r>
              <w:rPr>
                <w:sz w:val="20"/>
              </w:rPr>
              <w:t>Signature Verification</w:t>
            </w:r>
          </w:p>
        </w:tc>
        <w:tc>
          <w:tcPr>
            <w:tcW w:type="dxa" w:w="4032"/>
          </w:tcPr>
          <w:p>
            <w:r>
              <w:rPr>
                <w:sz w:val="20"/>
              </w:rPr>
              <w:t>Verify module signatures before loading (Ed25519)</w:t>
            </w:r>
          </w:p>
        </w:tc>
        <w:tc>
          <w:tcPr>
            <w:tcW w:type="dxa" w:w="2160"/>
          </w:tcPr>
          <w:p>
            <w:r>
              <w:rPr>
                <w:sz w:val="20"/>
              </w:rPr>
              <w:t>Sprint 2, M-18</w:t>
            </w:r>
          </w:p>
        </w:tc>
      </w:tr>
      <w:tr>
        <w:tc>
          <w:tcPr>
            <w:tcW w:type="dxa" w:w="1440"/>
          </w:tcPr>
          <w:p>
            <w:r>
              <w:rPr>
                <w:sz w:val="20"/>
              </w:rPr>
              <w:t>Sprint 4</w:t>
            </w:r>
          </w:p>
        </w:tc>
        <w:tc>
          <w:tcPr>
            <w:tcW w:type="dxa" w:w="2160"/>
          </w:tcPr>
          <w:p>
            <w:r>
              <w:rPr>
                <w:sz w:val="20"/>
              </w:rPr>
              <w:t>Dependency Resolution</w:t>
            </w:r>
          </w:p>
        </w:tc>
        <w:tc>
          <w:tcPr>
            <w:tcW w:type="dxa" w:w="4032"/>
          </w:tcPr>
          <w:p>
            <w:r>
              <w:rPr>
                <w:sz w:val="20"/>
              </w:rPr>
              <w:t>Resolve module dependencies, detect version conflicts</w:t>
            </w:r>
          </w:p>
        </w:tc>
        <w:tc>
          <w:tcPr>
            <w:tcW w:type="dxa" w:w="2160"/>
          </w:tcPr>
          <w:p>
            <w:r>
              <w:rPr>
                <w:sz w:val="20"/>
              </w:rPr>
              <w:t>Sprint 3</w:t>
            </w:r>
          </w:p>
        </w:tc>
      </w:tr>
      <w:tr>
        <w:tc>
          <w:tcPr>
            <w:tcW w:type="dxa" w:w="1440"/>
          </w:tcPr>
          <w:p>
            <w:r>
              <w:rPr>
                <w:sz w:val="20"/>
              </w:rPr>
              <w:t>Sprint 5</w:t>
            </w:r>
          </w:p>
        </w:tc>
        <w:tc>
          <w:tcPr>
            <w:tcW w:type="dxa" w:w="2160"/>
          </w:tcPr>
          <w:p>
            <w:r>
              <w:rPr>
                <w:sz w:val="20"/>
              </w:rPr>
              <w:t>Hot Reload</w:t>
            </w:r>
          </w:p>
        </w:tc>
        <w:tc>
          <w:tcPr>
            <w:tcW w:type="dxa" w:w="4032"/>
          </w:tcPr>
          <w:p>
            <w:r>
              <w:rPr>
                <w:sz w:val="20"/>
              </w:rPr>
              <w:t>Unload and reload module without runtime restart</w:t>
            </w:r>
          </w:p>
        </w:tc>
        <w:tc>
          <w:tcPr>
            <w:tcW w:type="dxa" w:w="2160"/>
          </w:tcPr>
          <w:p>
            <w:r>
              <w:rPr>
                <w:sz w:val="20"/>
              </w:rPr>
              <w:t>Sprint 4</w:t>
            </w:r>
          </w:p>
        </w:tc>
      </w:tr>
      <w:tr>
        <w:tc>
          <w:tcPr>
            <w:tcW w:type="dxa" w:w="1440"/>
          </w:tcPr>
          <w:p>
            <w:r>
              <w:rPr>
                <w:sz w:val="20"/>
              </w:rPr>
              <w:t>Sprint 6</w:t>
            </w:r>
          </w:p>
        </w:tc>
        <w:tc>
          <w:tcPr>
            <w:tcW w:type="dxa" w:w="2160"/>
          </w:tcPr>
          <w:p>
            <w:r>
              <w:rPr>
                <w:sz w:val="20"/>
              </w:rPr>
              <w:t>Sandboxed Loading</w:t>
            </w:r>
          </w:p>
        </w:tc>
        <w:tc>
          <w:tcPr>
            <w:tcW w:type="dxa" w:w="4032"/>
          </w:tcPr>
          <w:p>
            <w:r>
              <w:rPr>
                <w:sz w:val="20"/>
              </w:rPr>
              <w:t>Load modules in isolated namespace, limit symbol access</w:t>
            </w:r>
          </w:p>
        </w:tc>
        <w:tc>
          <w:tcPr>
            <w:tcW w:type="dxa" w:w="2160"/>
          </w:tcPr>
          <w:p>
            <w:r>
              <w:rPr>
                <w:sz w:val="20"/>
              </w:rPr>
              <w:t>Sprint 5, M-02</w:t>
            </w:r>
          </w:p>
        </w:tc>
      </w:tr>
      <w:tr>
        <w:tc>
          <w:tcPr>
            <w:tcW w:type="dxa" w:w="1440"/>
          </w:tcPr>
          <w:p>
            <w:r>
              <w:rPr>
                <w:sz w:val="20"/>
              </w:rPr>
              <w:t>Sprint 7</w:t>
            </w:r>
          </w:p>
        </w:tc>
        <w:tc>
          <w:tcPr>
            <w:tcW w:type="dxa" w:w="2160"/>
          </w:tcPr>
          <w:p>
            <w:r>
              <w:rPr>
                <w:sz w:val="20"/>
              </w:rPr>
              <w:t>Module Registry</w:t>
            </w:r>
          </w:p>
        </w:tc>
        <w:tc>
          <w:tcPr>
            <w:tcW w:type="dxa" w:w="4032"/>
          </w:tcPr>
          <w:p>
            <w:r>
              <w:rPr>
                <w:sz w:val="20"/>
              </w:rPr>
              <w:t>Remote module repository, download and verify</w:t>
            </w:r>
          </w:p>
        </w:tc>
        <w:tc>
          <w:tcPr>
            <w:tcW w:type="dxa" w:w="2160"/>
          </w:tcPr>
          <w:p>
            <w:r>
              <w:rPr>
                <w:sz w:val="20"/>
              </w:rPr>
              <w:t>Sprint 6, M-13</w:t>
            </w:r>
          </w:p>
        </w:tc>
      </w:tr>
      <w:tr>
        <w:tc>
          <w:tcPr>
            <w:tcW w:type="dxa" w:w="1440"/>
          </w:tcPr>
          <w:p>
            <w:r>
              <w:rPr>
                <w:sz w:val="20"/>
              </w:rPr>
              <w:t>Sprint 8</w:t>
            </w:r>
          </w:p>
        </w:tc>
        <w:tc>
          <w:tcPr>
            <w:tcW w:type="dxa" w:w="2160"/>
          </w:tcPr>
          <w:p>
            <w:r>
              <w:rPr>
                <w:sz w:val="20"/>
              </w:rPr>
              <w:t>Version Management</w:t>
            </w:r>
          </w:p>
        </w:tc>
        <w:tc>
          <w:tcPr>
            <w:tcW w:type="dxa" w:w="4032"/>
          </w:tcPr>
          <w:p>
            <w:r>
              <w:rPr>
                <w:sz w:val="20"/>
              </w:rPr>
              <w:t>Side-by-side module versions, gradual rollout</w:t>
            </w:r>
          </w:p>
        </w:tc>
        <w:tc>
          <w:tcPr>
            <w:tcW w:type="dxa" w:w="2160"/>
          </w:tcPr>
          <w:p>
            <w:r>
              <w:rPr>
                <w:sz w:val="20"/>
              </w:rPr>
              <w:t>Sprint 7</w:t>
            </w:r>
          </w:p>
        </w:tc>
      </w:tr>
      <w:tr>
        <w:tc>
          <w:tcPr>
            <w:tcW w:type="dxa" w:w="1440"/>
          </w:tcPr>
          <w:p>
            <w:r>
              <w:rPr>
                <w:sz w:val="20"/>
              </w:rPr>
              <w:t>Sprint 9</w:t>
            </w:r>
          </w:p>
        </w:tc>
        <w:tc>
          <w:tcPr>
            <w:tcW w:type="dxa" w:w="2160"/>
          </w:tcPr>
          <w:p>
            <w:r>
              <w:rPr>
                <w:sz w:val="20"/>
              </w:rPr>
              <w:t>WASM Modules</w:t>
            </w:r>
          </w:p>
        </w:tc>
        <w:tc>
          <w:tcPr>
            <w:tcW w:type="dxa" w:w="4032"/>
          </w:tcPr>
          <w:p>
            <w:r>
              <w:rPr>
                <w:sz w:val="20"/>
              </w:rPr>
              <w:t>Load WASM modules alongside native modules</w:t>
            </w:r>
          </w:p>
        </w:tc>
        <w:tc>
          <w:tcPr>
            <w:tcW w:type="dxa" w:w="2160"/>
          </w:tcPr>
          <w:p>
            <w:r>
              <w:rPr>
                <w:sz w:val="20"/>
              </w:rPr>
              <w:t>Sprint 8, M-10</w:t>
            </w:r>
          </w:p>
        </w:tc>
      </w:tr>
      <w:tr>
        <w:tc>
          <w:tcPr>
            <w:tcW w:type="dxa" w:w="1440"/>
          </w:tcPr>
          <w:p>
            <w:r>
              <w:rPr>
                <w:sz w:val="20"/>
              </w:rPr>
              <w:t>Sprint 10</w:t>
            </w:r>
          </w:p>
        </w:tc>
        <w:tc>
          <w:tcPr>
            <w:tcW w:type="dxa" w:w="2160"/>
          </w:tcPr>
          <w:p>
            <w:r>
              <w:rPr>
                <w:sz w:val="20"/>
              </w:rPr>
              <w:t>Production Hardening</w:t>
            </w:r>
          </w:p>
        </w:tc>
        <w:tc>
          <w:tcPr>
            <w:tcW w:type="dxa" w:w="4032"/>
          </w:tcPr>
          <w:p>
            <w:r>
              <w:rPr>
                <w:sz w:val="20"/>
              </w:rPr>
              <w:t>Fuzz module loading, verify no symbol hijacking</w:t>
            </w:r>
          </w:p>
        </w:tc>
        <w:tc>
          <w:tcPr>
            <w:tcW w:type="dxa" w:w="2160"/>
          </w:tcPr>
          <w:p>
            <w:r>
              <w:rPr>
                <w:sz w:val="20"/>
              </w:rPr>
              <w:t>All prior</w:t>
            </w:r>
          </w:p>
        </w:tc>
      </w:tr>
    </w:tbl>
    <w:p>
      <w:pPr>
        <w:pStyle w:val="Heading2"/>
      </w:pPr>
      <w:r>
        <w:t>8.21  M-21 Assembly Core</w:t>
      </w:r>
    </w:p>
    <w:p>
      <w:r>
        <w:t>x86-64 assembly implementations for security-critical operations.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tcPr>
          <w:p>
            <w:r>
              <w:rPr>
                <w:b/>
                <w:sz w:val="20"/>
              </w:rPr>
              <w:t>Sprint</w:t>
            </w:r>
          </w:p>
        </w:tc>
        <w:tc>
          <w:tcPr>
            <w:tcW w:type="dxa" w:w="2160"/>
          </w:tcPr>
          <w:p>
            <w:r>
              <w:rPr>
                <w:b/>
                <w:sz w:val="20"/>
              </w:rPr>
              <w:t>Title</w:t>
            </w:r>
          </w:p>
        </w:tc>
        <w:tc>
          <w:tcPr>
            <w:tcW w:type="dxa" w:w="4032"/>
          </w:tcPr>
          <w:p>
            <w:r>
              <w:rPr>
                <w:b/>
                <w:sz w:val="20"/>
              </w:rPr>
              <w:t>Details</w:t>
            </w:r>
          </w:p>
        </w:tc>
        <w:tc>
          <w:tcPr>
            <w:tcW w:type="dxa" w:w="2160"/>
          </w:tcPr>
          <w:p>
            <w:r>
              <w:rPr>
                <w:b/>
                <w:sz w:val="20"/>
              </w:rPr>
              <w:t>Dependencies</w:t>
            </w:r>
          </w:p>
        </w:tc>
      </w:tr>
      <w:tr>
        <w:tc>
          <w:tcPr>
            <w:tcW w:type="dxa" w:w="1440"/>
          </w:tcPr>
          <w:p>
            <w:r>
              <w:rPr>
                <w:sz w:val="20"/>
              </w:rPr>
              <w:t>Sprint 1 [DONE]</w:t>
            </w:r>
          </w:p>
        </w:tc>
        <w:tc>
          <w:tcPr>
            <w:tcW w:type="dxa" w:w="2160"/>
          </w:tcPr>
          <w:p>
            <w:r>
              <w:rPr>
                <w:sz w:val="20"/>
              </w:rPr>
              <w:t>C++ Stubs</w:t>
            </w:r>
          </w:p>
        </w:tc>
        <w:tc>
          <w:tcPr>
            <w:tcW w:type="dxa" w:w="4032"/>
          </w:tcPr>
          <w:p>
            <w:r>
              <w:rPr>
                <w:sz w:val="20"/>
              </w:rPr>
              <w:t>Fallback implementations: secure wipe, constant-time compare, RDRAND, lfence</w:t>
            </w:r>
          </w:p>
        </w:tc>
        <w:tc>
          <w:tcPr>
            <w:tcW w:type="dxa" w:w="2160"/>
          </w:tcPr>
          <w:p>
            <w:r>
              <w:rPr>
                <w:sz w:val="20"/>
              </w:rPr>
              <w:t>None</w:t>
            </w:r>
          </w:p>
        </w:tc>
      </w:tr>
      <w:tr>
        <w:tc>
          <w:tcPr>
            <w:tcW w:type="dxa" w:w="1440"/>
          </w:tcPr>
          <w:p>
            <w:r>
              <w:rPr>
                <w:sz w:val="20"/>
              </w:rPr>
              <w:t>Sprint 2</w:t>
            </w:r>
          </w:p>
        </w:tc>
        <w:tc>
          <w:tcPr>
            <w:tcW w:type="dxa" w:w="2160"/>
          </w:tcPr>
          <w:p>
            <w:r>
              <w:rPr>
                <w:sz w:val="20"/>
              </w:rPr>
              <w:t>Secure Memory Wipe</w:t>
            </w:r>
          </w:p>
        </w:tc>
        <w:tc>
          <w:tcPr>
            <w:tcW w:type="dxa" w:w="4032"/>
          </w:tcPr>
          <w:p>
            <w:r>
              <w:rPr>
                <w:sz w:val="20"/>
              </w:rPr>
              <w:t>Assembly implementation using rep stosb, register clearing, compiler barrier</w:t>
            </w:r>
          </w:p>
        </w:tc>
        <w:tc>
          <w:tcPr>
            <w:tcW w:type="dxa" w:w="2160"/>
          </w:tcPr>
          <w:p>
            <w:r>
              <w:rPr>
                <w:sz w:val="20"/>
              </w:rPr>
              <w:t>Sprint 1</w:t>
            </w:r>
          </w:p>
        </w:tc>
      </w:tr>
      <w:tr>
        <w:tc>
          <w:tcPr>
            <w:tcW w:type="dxa" w:w="1440"/>
          </w:tcPr>
          <w:p>
            <w:r>
              <w:rPr>
                <w:sz w:val="20"/>
              </w:rPr>
              <w:t>Sprint 3</w:t>
            </w:r>
          </w:p>
        </w:tc>
        <w:tc>
          <w:tcPr>
            <w:tcW w:type="dxa" w:w="2160"/>
          </w:tcPr>
          <w:p>
            <w:r>
              <w:rPr>
                <w:sz w:val="20"/>
              </w:rPr>
              <w:t>Constant-Time Compare</w:t>
            </w:r>
          </w:p>
        </w:tc>
        <w:tc>
          <w:tcPr>
            <w:tcW w:type="dxa" w:w="4032"/>
          </w:tcPr>
          <w:p>
            <w:r>
              <w:rPr>
                <w:sz w:val="20"/>
              </w:rPr>
              <w:t>Assembly cmov-based byte comparison, no branches on secret data</w:t>
            </w:r>
          </w:p>
        </w:tc>
        <w:tc>
          <w:tcPr>
            <w:tcW w:type="dxa" w:w="2160"/>
          </w:tcPr>
          <w:p>
            <w:r>
              <w:rPr>
                <w:sz w:val="20"/>
              </w:rPr>
              <w:t>Sprint 2</w:t>
            </w:r>
          </w:p>
        </w:tc>
      </w:tr>
      <w:tr>
        <w:tc>
          <w:tcPr>
            <w:tcW w:type="dxa" w:w="1440"/>
          </w:tcPr>
          <w:p>
            <w:r>
              <w:rPr>
                <w:sz w:val="20"/>
              </w:rPr>
              <w:t>Sprint 4</w:t>
            </w:r>
          </w:p>
        </w:tc>
        <w:tc>
          <w:tcPr>
            <w:tcW w:type="dxa" w:w="2160"/>
          </w:tcPr>
          <w:p>
            <w:r>
              <w:rPr>
                <w:sz w:val="20"/>
              </w:rPr>
              <w:t>RDRAND/RDSEED</w:t>
            </w:r>
          </w:p>
        </w:tc>
        <w:tc>
          <w:tcPr>
            <w:tcW w:type="dxa" w:w="4032"/>
          </w:tcPr>
          <w:p>
            <w:r>
              <w:rPr>
                <w:sz w:val="20"/>
              </w:rPr>
              <w:t>Hardware random number generation with retry loops and health checks</w:t>
            </w:r>
          </w:p>
        </w:tc>
        <w:tc>
          <w:tcPr>
            <w:tcW w:type="dxa" w:w="2160"/>
          </w:tcPr>
          <w:p>
            <w:r>
              <w:rPr>
                <w:sz w:val="20"/>
              </w:rPr>
              <w:t>Sprint 3</w:t>
            </w:r>
          </w:p>
        </w:tc>
      </w:tr>
      <w:tr>
        <w:tc>
          <w:tcPr>
            <w:tcW w:type="dxa" w:w="1440"/>
          </w:tcPr>
          <w:p>
            <w:r>
              <w:rPr>
                <w:sz w:val="20"/>
              </w:rPr>
              <w:t>Sprint 5</w:t>
            </w:r>
          </w:p>
        </w:tc>
        <w:tc>
          <w:tcPr>
            <w:tcW w:type="dxa" w:w="2160"/>
          </w:tcPr>
          <w:p>
            <w:r>
              <w:rPr>
                <w:sz w:val="20"/>
              </w:rPr>
              <w:t>AES-NI</w:t>
            </w:r>
          </w:p>
        </w:tc>
        <w:tc>
          <w:tcPr>
            <w:tcW w:type="dxa" w:w="4032"/>
          </w:tcPr>
          <w:p>
            <w:r>
              <w:rPr>
                <w:sz w:val="20"/>
              </w:rPr>
              <w:t>AES-128/256 encrypt/decrypt using hardware AES instructions</w:t>
            </w:r>
          </w:p>
        </w:tc>
        <w:tc>
          <w:tcPr>
            <w:tcW w:type="dxa" w:w="2160"/>
          </w:tcPr>
          <w:p>
            <w:r>
              <w:rPr>
                <w:sz w:val="20"/>
              </w:rPr>
              <w:t>Sprint 4, M-18</w:t>
            </w:r>
          </w:p>
        </w:tc>
      </w:tr>
      <w:tr>
        <w:tc>
          <w:tcPr>
            <w:tcW w:type="dxa" w:w="1440"/>
          </w:tcPr>
          <w:p>
            <w:r>
              <w:rPr>
                <w:sz w:val="20"/>
              </w:rPr>
              <w:t>Sprint 6</w:t>
            </w:r>
          </w:p>
        </w:tc>
        <w:tc>
          <w:tcPr>
            <w:tcW w:type="dxa" w:w="2160"/>
          </w:tcPr>
          <w:p>
            <w:r>
              <w:rPr>
                <w:sz w:val="20"/>
              </w:rPr>
              <w:t>SHA Extensions</w:t>
            </w:r>
          </w:p>
        </w:tc>
        <w:tc>
          <w:tcPr>
            <w:tcW w:type="dxa" w:w="4032"/>
          </w:tcPr>
          <w:p>
            <w:r>
              <w:rPr>
                <w:sz w:val="20"/>
              </w:rPr>
              <w:t>SHA-256 using Intel SHA-NI instructions</w:t>
            </w:r>
          </w:p>
        </w:tc>
        <w:tc>
          <w:tcPr>
            <w:tcW w:type="dxa" w:w="2160"/>
          </w:tcPr>
          <w:p>
            <w:r>
              <w:rPr>
                <w:sz w:val="20"/>
              </w:rPr>
              <w:t>Sprint 5, M-18</w:t>
            </w:r>
          </w:p>
        </w:tc>
      </w:tr>
      <w:tr>
        <w:tc>
          <w:tcPr>
            <w:tcW w:type="dxa" w:w="1440"/>
          </w:tcPr>
          <w:p>
            <w:r>
              <w:rPr>
                <w:sz w:val="20"/>
              </w:rPr>
              <w:t>Sprint 7</w:t>
            </w:r>
          </w:p>
        </w:tc>
        <w:tc>
          <w:tcPr>
            <w:tcW w:type="dxa" w:w="2160"/>
          </w:tcPr>
          <w:p>
            <w:r>
              <w:rPr>
                <w:sz w:val="20"/>
              </w:rPr>
              <w:t>Cache Flush</w:t>
            </w:r>
          </w:p>
        </w:tc>
        <w:tc>
          <w:tcPr>
            <w:tcW w:type="dxa" w:w="4032"/>
          </w:tcPr>
          <w:p>
            <w:r>
              <w:rPr>
                <w:sz w:val="20"/>
              </w:rPr>
              <w:t>clflush/clflushopt for security-sensitive data eviction</w:t>
            </w:r>
          </w:p>
        </w:tc>
        <w:tc>
          <w:tcPr>
            <w:tcW w:type="dxa" w:w="2160"/>
          </w:tcPr>
          <w:p>
            <w:r>
              <w:rPr>
                <w:sz w:val="20"/>
              </w:rPr>
              <w:t>Sprint 6</w:t>
            </w:r>
          </w:p>
        </w:tc>
      </w:tr>
      <w:tr>
        <w:tc>
          <w:tcPr>
            <w:tcW w:type="dxa" w:w="1440"/>
          </w:tcPr>
          <w:p>
            <w:r>
              <w:rPr>
                <w:sz w:val="20"/>
              </w:rPr>
              <w:t>Sprint 8</w:t>
            </w:r>
          </w:p>
        </w:tc>
        <w:tc>
          <w:tcPr>
            <w:tcW w:type="dxa" w:w="2160"/>
          </w:tcPr>
          <w:p>
            <w:r>
              <w:rPr>
                <w:sz w:val="20"/>
              </w:rPr>
              <w:t>Spectre Mitigation</w:t>
            </w:r>
          </w:p>
        </w:tc>
        <w:tc>
          <w:tcPr>
            <w:tcW w:type="dxa" w:w="4032"/>
          </w:tcPr>
          <w:p>
            <w:r>
              <w:rPr>
                <w:sz w:val="20"/>
              </w:rPr>
              <w:t>lfence barriers, retpoline stubs, IBRS/STIBP management</w:t>
            </w:r>
          </w:p>
        </w:tc>
        <w:tc>
          <w:tcPr>
            <w:tcW w:type="dxa" w:w="2160"/>
          </w:tcPr>
          <w:p>
            <w:r>
              <w:rPr>
                <w:sz w:val="20"/>
              </w:rPr>
              <w:t>Sprint 7</w:t>
            </w:r>
          </w:p>
        </w:tc>
      </w:tr>
      <w:tr>
        <w:tc>
          <w:tcPr>
            <w:tcW w:type="dxa" w:w="1440"/>
          </w:tcPr>
          <w:p>
            <w:r>
              <w:rPr>
                <w:sz w:val="20"/>
              </w:rPr>
              <w:t>Sprint 9</w:t>
            </w:r>
          </w:p>
        </w:tc>
        <w:tc>
          <w:tcPr>
            <w:tcW w:type="dxa" w:w="2160"/>
          </w:tcPr>
          <w:p>
            <w:r>
              <w:rPr>
                <w:sz w:val="20"/>
              </w:rPr>
              <w:t>Performance Primitives</w:t>
            </w:r>
          </w:p>
        </w:tc>
        <w:tc>
          <w:tcPr>
            <w:tcW w:type="dxa" w:w="4032"/>
          </w:tcPr>
          <w:p>
            <w:r>
              <w:rPr>
                <w:sz w:val="20"/>
              </w:rPr>
              <w:t>CRC32, POPCNT, LZCNT for hot path optimization</w:t>
            </w:r>
          </w:p>
        </w:tc>
        <w:tc>
          <w:tcPr>
            <w:tcW w:type="dxa" w:w="2160"/>
          </w:tcPr>
          <w:p>
            <w:r>
              <w:rPr>
                <w:sz w:val="20"/>
              </w:rPr>
              <w:t>Sprint 8</w:t>
            </w:r>
          </w:p>
        </w:tc>
      </w:tr>
      <w:tr>
        <w:tc>
          <w:tcPr>
            <w:tcW w:type="dxa" w:w="1440"/>
          </w:tcPr>
          <w:p>
            <w:r>
              <w:rPr>
                <w:sz w:val="20"/>
              </w:rPr>
              <w:t>Sprint 10</w:t>
            </w:r>
          </w:p>
        </w:tc>
        <w:tc>
          <w:tcPr>
            <w:tcW w:type="dxa" w:w="2160"/>
          </w:tcPr>
          <w:p>
            <w:r>
              <w:rPr>
                <w:sz w:val="20"/>
              </w:rPr>
              <w:t>Production Hardening</w:t>
            </w:r>
          </w:p>
        </w:tc>
        <w:tc>
          <w:tcPr>
            <w:tcW w:type="dxa" w:w="4032"/>
          </w:tcPr>
          <w:p>
            <w:r>
              <w:rPr>
                <w:sz w:val="20"/>
              </w:rPr>
              <w:t>Verify constant-time properties, test on diverse CPUs, benchmark vs C++</w:t>
            </w:r>
          </w:p>
        </w:tc>
        <w:tc>
          <w:tcPr>
            <w:tcW w:type="dxa" w:w="2160"/>
          </w:tcPr>
          <w:p>
            <w:r>
              <w:rPr>
                <w:sz w:val="20"/>
              </w:rPr>
              <w:t>All prior</w:t>
            </w:r>
          </w:p>
        </w:tc>
      </w:tr>
    </w:tbl>
    <w:p>
      <w:r>
        <w:br w:type="page"/>
      </w:r>
    </w:p>
    <w:p>
      <w:pPr>
        <w:pStyle w:val="Heading1"/>
      </w:pPr>
      <w:r>
        <w:t>9. Integration Map &amp; Cross-Module Dependencies</w:t>
      </w:r>
    </w:p>
    <w:p>
      <w:r>
        <w:t>Every module integrates with M-01 Core through the IService interface, ServiceRegistry, and EventBus. Below are the non-trivial cross-module dependencies that must be tested during integration.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tcPr>
          <w:p>
            <w:r>
              <w:rPr>
                <w:b/>
                <w:sz w:val="20"/>
              </w:rPr>
              <w:t>Module</w:t>
            </w:r>
          </w:p>
        </w:tc>
        <w:tc>
          <w:tcPr>
            <w:tcW w:type="dxa" w:w="2160"/>
          </w:tcPr>
          <w:p>
            <w:r>
              <w:rPr>
                <w:b/>
                <w:sz w:val="20"/>
              </w:rPr>
              <w:t>Depends On</w:t>
            </w:r>
          </w:p>
        </w:tc>
        <w:tc>
          <w:tcPr>
            <w:tcW w:type="dxa" w:w="5760"/>
          </w:tcPr>
          <w:p>
            <w:r>
              <w:rPr>
                <w:b/>
                <w:sz w:val="20"/>
              </w:rPr>
              <w:t>Integration Details</w:t>
            </w:r>
          </w:p>
        </w:tc>
      </w:tr>
      <w:tr>
        <w:tc>
          <w:tcPr>
            <w:tcW w:type="dxa" w:w="1728"/>
          </w:tcPr>
          <w:p>
            <w:r>
              <w:rPr>
                <w:sz w:val="20"/>
              </w:rPr>
              <w:t>M-02 Isolation</w:t>
            </w:r>
          </w:p>
        </w:tc>
        <w:tc>
          <w:tcPr>
            <w:tcW w:type="dxa" w:w="2160"/>
          </w:tcPr>
          <w:p>
            <w:r>
              <w:rPr>
                <w:sz w:val="20"/>
              </w:rPr>
              <w:t>M-01</w:t>
            </w:r>
          </w:p>
        </w:tc>
        <w:tc>
          <w:tcPr>
            <w:tcW w:type="dxa" w:w="5760"/>
          </w:tcPr>
          <w:p>
            <w:r>
              <w:rPr>
                <w:sz w:val="20"/>
              </w:rPr>
              <w:t>Registers as ProcessManager isolation hook; uses CapabilityManager for profile selection</w:t>
            </w:r>
          </w:p>
        </w:tc>
      </w:tr>
      <w:tr>
        <w:tc>
          <w:tcPr>
            <w:tcW w:type="dxa" w:w="1728"/>
          </w:tcPr>
          <w:p>
            <w:r>
              <w:rPr>
                <w:sz w:val="20"/>
              </w:rPr>
              <w:t>M-03 IPC</w:t>
            </w:r>
          </w:p>
        </w:tc>
        <w:tc>
          <w:tcPr>
            <w:tcW w:type="dxa" w:w="2160"/>
          </w:tcPr>
          <w:p>
            <w:r>
              <w:rPr>
                <w:sz w:val="20"/>
              </w:rPr>
              <w:t>M-01, M-06</w:t>
            </w:r>
          </w:p>
        </w:tc>
        <w:tc>
          <w:tcPr>
            <w:tcW w:type="dxa" w:w="5760"/>
          </w:tcPr>
          <w:p>
            <w:r>
              <w:rPr>
                <w:sz w:val="20"/>
              </w:rPr>
              <w:t>Capability-gated channels; shared memory buffers from allocator pools</w:t>
            </w:r>
          </w:p>
        </w:tc>
      </w:tr>
      <w:tr>
        <w:tc>
          <w:tcPr>
            <w:tcW w:type="dxa" w:w="1728"/>
          </w:tcPr>
          <w:p>
            <w:r>
              <w:rPr>
                <w:sz w:val="20"/>
              </w:rPr>
              <w:t>M-04 Checkpoint</w:t>
            </w:r>
          </w:p>
        </w:tc>
        <w:tc>
          <w:tcPr>
            <w:tcW w:type="dxa" w:w="2160"/>
          </w:tcPr>
          <w:p>
            <w:r>
              <w:rPr>
                <w:sz w:val="20"/>
              </w:rPr>
              <w:t>M-01, M-06, M-03, M-14</w:t>
            </w:r>
          </w:p>
        </w:tc>
        <w:tc>
          <w:tcPr>
            <w:tcW w:type="dxa" w:w="5760"/>
          </w:tcPr>
          <w:p>
            <w:r>
              <w:rPr>
                <w:sz w:val="20"/>
              </w:rPr>
              <w:t>Snapshots process memory (allocator), IPC state, filesystem state</w:t>
            </w:r>
          </w:p>
        </w:tc>
      </w:tr>
      <w:tr>
        <w:tc>
          <w:tcPr>
            <w:tcW w:type="dxa" w:w="1728"/>
          </w:tcPr>
          <w:p>
            <w:r>
              <w:rPr>
                <w:sz w:val="20"/>
              </w:rPr>
              <w:t>M-05 Replay</w:t>
            </w:r>
          </w:p>
        </w:tc>
        <w:tc>
          <w:tcPr>
            <w:tcW w:type="dxa" w:w="2160"/>
          </w:tcPr>
          <w:p>
            <w:r>
              <w:rPr>
                <w:sz w:val="20"/>
              </w:rPr>
              <w:t>M-04, M-09, M-19</w:t>
            </w:r>
          </w:p>
        </w:tc>
        <w:tc>
          <w:tcPr>
            <w:tcW w:type="dxa" w:w="5760"/>
          </w:tcPr>
          <w:p>
            <w:r>
              <w:rPr>
                <w:sz w:val="20"/>
              </w:rPr>
              <w:t>Loads checkpoints, replays syscalls from eBPF log, uses virtual time</w:t>
            </w:r>
          </w:p>
        </w:tc>
      </w:tr>
      <w:tr>
        <w:tc>
          <w:tcPr>
            <w:tcW w:type="dxa" w:w="1728"/>
          </w:tcPr>
          <w:p>
            <w:r>
              <w:rPr>
                <w:sz w:val="20"/>
              </w:rPr>
              <w:t>M-06 Allocator</w:t>
            </w:r>
          </w:p>
        </w:tc>
        <w:tc>
          <w:tcPr>
            <w:tcW w:type="dxa" w:w="2160"/>
          </w:tcPr>
          <w:p>
            <w:r>
              <w:rPr>
                <w:sz w:val="20"/>
              </w:rPr>
              <w:t>M-01</w:t>
            </w:r>
          </w:p>
        </w:tc>
        <w:tc>
          <w:tcPr>
            <w:tcW w:type="dxa" w:w="5760"/>
          </w:tcPr>
          <w:p>
            <w:r>
              <w:rPr>
                <w:sz w:val="20"/>
              </w:rPr>
              <w:t>Capability-gated allocation; quota enforcement per module</w:t>
            </w:r>
          </w:p>
        </w:tc>
      </w:tr>
      <w:tr>
        <w:tc>
          <w:tcPr>
            <w:tcW w:type="dxa" w:w="1728"/>
          </w:tcPr>
          <w:p>
            <w:r>
              <w:rPr>
                <w:sz w:val="20"/>
              </w:rPr>
              <w:t>M-07 Job Engine</w:t>
            </w:r>
          </w:p>
        </w:tc>
        <w:tc>
          <w:tcPr>
            <w:tcW w:type="dxa" w:w="2160"/>
          </w:tcPr>
          <w:p>
            <w:r>
              <w:rPr>
                <w:sz w:val="20"/>
              </w:rPr>
              <w:t>M-01, M-06, M-03</w:t>
            </w:r>
          </w:p>
        </w:tc>
        <w:tc>
          <w:tcPr>
            <w:tcW w:type="dxa" w:w="5760"/>
          </w:tcPr>
          <w:p>
            <w:r>
              <w:rPr>
                <w:sz w:val="20"/>
              </w:rPr>
              <w:t>Allocates job structs; IPC for distributed jobs; capability for submission</w:t>
            </w:r>
          </w:p>
        </w:tc>
      </w:tr>
      <w:tr>
        <w:tc>
          <w:tcPr>
            <w:tcW w:type="dxa" w:w="1728"/>
          </w:tcPr>
          <w:p>
            <w:r>
              <w:rPr>
                <w:sz w:val="20"/>
              </w:rPr>
              <w:t>M-08 AI Scheduler</w:t>
            </w:r>
          </w:p>
        </w:tc>
        <w:tc>
          <w:tcPr>
            <w:tcW w:type="dxa" w:w="2160"/>
          </w:tcPr>
          <w:p>
            <w:r>
              <w:rPr>
                <w:sz w:val="20"/>
              </w:rPr>
              <w:t>M-09, M-17, M-06, M-07</w:t>
            </w:r>
          </w:p>
        </w:tc>
        <w:tc>
          <w:tcPr>
            <w:tcW w:type="dxa" w:w="5760"/>
          </w:tcPr>
          <w:p>
            <w:r>
              <w:rPr>
                <w:sz w:val="20"/>
              </w:rPr>
              <w:t>Consumes metrics for ML model; adjusts allocator and job scheduler</w:t>
            </w:r>
          </w:p>
        </w:tc>
      </w:tr>
      <w:tr>
        <w:tc>
          <w:tcPr>
            <w:tcW w:type="dxa" w:w="1728"/>
          </w:tcPr>
          <w:p>
            <w:r>
              <w:rPr>
                <w:sz w:val="20"/>
              </w:rPr>
              <w:t>M-09 eBPF</w:t>
            </w:r>
          </w:p>
        </w:tc>
        <w:tc>
          <w:tcPr>
            <w:tcW w:type="dxa" w:w="2160"/>
          </w:tcPr>
          <w:p>
            <w:r>
              <w:rPr>
                <w:sz w:val="20"/>
              </w:rPr>
              <w:t>M-01, M-02</w:t>
            </w:r>
          </w:p>
        </w:tc>
        <w:tc>
          <w:tcPr>
            <w:tcW w:type="dxa" w:w="5760"/>
          </w:tcPr>
          <w:p>
            <w:r>
              <w:rPr>
                <w:sz w:val="20"/>
              </w:rPr>
              <w:t>Monitors namespace escapes; provides syscall data to event bus</w:t>
            </w:r>
          </w:p>
        </w:tc>
      </w:tr>
      <w:tr>
        <w:tc>
          <w:tcPr>
            <w:tcW w:type="dxa" w:w="1728"/>
          </w:tcPr>
          <w:p>
            <w:r>
              <w:rPr>
                <w:sz w:val="20"/>
              </w:rPr>
              <w:t>M-10 WASM</w:t>
            </w:r>
          </w:p>
        </w:tc>
        <w:tc>
          <w:tcPr>
            <w:tcW w:type="dxa" w:w="2160"/>
          </w:tcPr>
          <w:p>
            <w:r>
              <w:rPr>
                <w:sz w:val="20"/>
              </w:rPr>
              <w:t>M-01, M-02, M-06, M-20</w:t>
            </w:r>
          </w:p>
        </w:tc>
        <w:tc>
          <w:tcPr>
            <w:tcW w:type="dxa" w:w="5760"/>
          </w:tcPr>
          <w:p>
            <w:r>
              <w:rPr>
                <w:sz w:val="20"/>
              </w:rPr>
              <w:t>Sandbox boundary via isolation; memory from allocator; loaded by module loader</w:t>
            </w:r>
          </w:p>
        </w:tc>
      </w:tr>
      <w:tr>
        <w:tc>
          <w:tcPr>
            <w:tcW w:type="dxa" w:w="1728"/>
          </w:tcPr>
          <w:p>
            <w:r>
              <w:rPr>
                <w:sz w:val="20"/>
              </w:rPr>
              <w:t>M-11 AQL</w:t>
            </w:r>
          </w:p>
        </w:tc>
        <w:tc>
          <w:tcPr>
            <w:tcW w:type="dxa" w:w="2160"/>
          </w:tcPr>
          <w:p>
            <w:r>
              <w:rPr>
                <w:sz w:val="20"/>
              </w:rPr>
              <w:t>M-01</w:t>
            </w:r>
          </w:p>
        </w:tc>
        <w:tc>
          <w:tcPr>
            <w:tcW w:type="dxa" w:w="5760"/>
          </w:tcPr>
          <w:p>
            <w:r>
              <w:rPr>
                <w:sz w:val="20"/>
              </w:rPr>
              <w:t>Queries runtime state via ServiceRegistry, EventBus, ProcessManager</w:t>
            </w:r>
          </w:p>
        </w:tc>
      </w:tr>
      <w:tr>
        <w:tc>
          <w:tcPr>
            <w:tcW w:type="dxa" w:w="1728"/>
          </w:tcPr>
          <w:p>
            <w:r>
              <w:rPr>
                <w:sz w:val="20"/>
              </w:rPr>
              <w:t>M-12 Verification</w:t>
            </w:r>
          </w:p>
        </w:tc>
        <w:tc>
          <w:tcPr>
            <w:tcW w:type="dxa" w:w="2160"/>
          </w:tcPr>
          <w:p>
            <w:r>
              <w:rPr>
                <w:sz w:val="20"/>
              </w:rPr>
              <w:t>M-01, M-06</w:t>
            </w:r>
          </w:p>
        </w:tc>
        <w:tc>
          <w:tcPr>
            <w:tcW w:type="dxa" w:w="5760"/>
          </w:tcPr>
          <w:p>
            <w:r>
              <w:rPr>
                <w:sz w:val="20"/>
              </w:rPr>
              <w:t>Verifies capability invariants; checks allocator safety properties</w:t>
            </w:r>
          </w:p>
        </w:tc>
      </w:tr>
      <w:tr>
        <w:tc>
          <w:tcPr>
            <w:tcW w:type="dxa" w:w="1728"/>
          </w:tcPr>
          <w:p>
            <w:r>
              <w:rPr>
                <w:sz w:val="20"/>
              </w:rPr>
              <w:t>M-13 Network</w:t>
            </w:r>
          </w:p>
        </w:tc>
        <w:tc>
          <w:tcPr>
            <w:tcW w:type="dxa" w:w="2160"/>
          </w:tcPr>
          <w:p>
            <w:r>
              <w:rPr>
                <w:sz w:val="20"/>
              </w:rPr>
              <w:t>M-01, M-02, M-18</w:t>
            </w:r>
          </w:p>
        </w:tc>
        <w:tc>
          <w:tcPr>
            <w:tcW w:type="dxa" w:w="5760"/>
          </w:tcPr>
          <w:p>
            <w:r>
              <w:rPr>
                <w:sz w:val="20"/>
              </w:rPr>
              <w:t>Capability-gated sockets; network namespace integration; TLS</w:t>
            </w:r>
          </w:p>
        </w:tc>
      </w:tr>
      <w:tr>
        <w:tc>
          <w:tcPr>
            <w:tcW w:type="dxa" w:w="1728"/>
          </w:tcPr>
          <w:p>
            <w:r>
              <w:rPr>
                <w:sz w:val="20"/>
              </w:rPr>
              <w:t>M-14 VFS</w:t>
            </w:r>
          </w:p>
        </w:tc>
        <w:tc>
          <w:tcPr>
            <w:tcW w:type="dxa" w:w="2160"/>
          </w:tcPr>
          <w:p>
            <w:r>
              <w:rPr>
                <w:sz w:val="20"/>
              </w:rPr>
              <w:t>M-01, M-02, M-18</w:t>
            </w:r>
          </w:p>
        </w:tc>
        <w:tc>
          <w:tcPr>
            <w:tcW w:type="dxa" w:w="5760"/>
          </w:tcPr>
          <w:p>
            <w:r>
              <w:rPr>
                <w:sz w:val="20"/>
              </w:rPr>
              <w:t>Capability-gated file access; mount namespace integration; integrity checks</w:t>
            </w:r>
          </w:p>
        </w:tc>
      </w:tr>
      <w:tr>
        <w:tc>
          <w:tcPr>
            <w:tcW w:type="dxa" w:w="1728"/>
          </w:tcPr>
          <w:p>
            <w:r>
              <w:rPr>
                <w:sz w:val="20"/>
              </w:rPr>
              <w:t>M-15 Consensus</w:t>
            </w:r>
          </w:p>
        </w:tc>
        <w:tc>
          <w:tcPr>
            <w:tcW w:type="dxa" w:w="2160"/>
          </w:tcPr>
          <w:p>
            <w:r>
              <w:rPr>
                <w:sz w:val="20"/>
              </w:rPr>
              <w:t>M-01, M-13, M-04</w:t>
            </w:r>
          </w:p>
        </w:tc>
        <w:tc>
          <w:tcPr>
            <w:tcW w:type="dxa" w:w="5760"/>
          </w:tcPr>
          <w:p>
            <w:r>
              <w:rPr>
                <w:sz w:val="20"/>
              </w:rPr>
              <w:t>Distributed capability management; network transport; state snapshots</w:t>
            </w:r>
          </w:p>
        </w:tc>
      </w:tr>
      <w:tr>
        <w:tc>
          <w:tcPr>
            <w:tcW w:type="dxa" w:w="1728"/>
          </w:tcPr>
          <w:p>
            <w:r>
              <w:rPr>
                <w:sz w:val="20"/>
              </w:rPr>
              <w:t>M-16 HAL</w:t>
            </w:r>
          </w:p>
        </w:tc>
        <w:tc>
          <w:tcPr>
            <w:tcW w:type="dxa" w:w="2160"/>
          </w:tcPr>
          <w:p>
            <w:r>
              <w:rPr>
                <w:sz w:val="20"/>
              </w:rPr>
              <w:t>M-21</w:t>
            </w:r>
          </w:p>
        </w:tc>
        <w:tc>
          <w:tcPr>
            <w:tcW w:type="dxa" w:w="5760"/>
          </w:tcPr>
          <w:p>
            <w:r>
              <w:rPr>
                <w:sz w:val="20"/>
              </w:rPr>
              <w:t>Dispatches to ASM Core for hardware-specific instructions</w:t>
            </w:r>
          </w:p>
        </w:tc>
      </w:tr>
      <w:tr>
        <w:tc>
          <w:tcPr>
            <w:tcW w:type="dxa" w:w="1728"/>
          </w:tcPr>
          <w:p>
            <w:r>
              <w:rPr>
                <w:sz w:val="20"/>
              </w:rPr>
              <w:t>M-17 Profiler</w:t>
            </w:r>
          </w:p>
        </w:tc>
        <w:tc>
          <w:tcPr>
            <w:tcW w:type="dxa" w:w="2160"/>
          </w:tcPr>
          <w:p>
            <w:r>
              <w:rPr>
                <w:sz w:val="20"/>
              </w:rPr>
              <w:t>M-01, M-09, M-06</w:t>
            </w:r>
          </w:p>
        </w:tc>
        <w:tc>
          <w:tcPr>
            <w:tcW w:type="dxa" w:w="5760"/>
          </w:tcPr>
          <w:p>
            <w:r>
              <w:rPr>
                <w:sz w:val="20"/>
              </w:rPr>
              <w:t>Samples via eBPF; tracks allocator metrics; EventBus integration</w:t>
            </w:r>
          </w:p>
        </w:tc>
      </w:tr>
      <w:tr>
        <w:tc>
          <w:tcPr>
            <w:tcW w:type="dxa" w:w="1728"/>
          </w:tcPr>
          <w:p>
            <w:r>
              <w:rPr>
                <w:sz w:val="20"/>
              </w:rPr>
              <w:t>M-18 Crypto</w:t>
            </w:r>
          </w:p>
        </w:tc>
        <w:tc>
          <w:tcPr>
            <w:tcW w:type="dxa" w:w="2160"/>
          </w:tcPr>
          <w:p>
            <w:r>
              <w:rPr>
                <w:sz w:val="20"/>
              </w:rPr>
              <w:t>M-21, M-01</w:t>
            </w:r>
          </w:p>
        </w:tc>
        <w:tc>
          <w:tcPr>
            <w:tcW w:type="dxa" w:w="5760"/>
          </w:tcPr>
          <w:p>
            <w:r>
              <w:rPr>
                <w:sz w:val="20"/>
              </w:rPr>
              <w:t>Uses ASM Core for hardware crypto; capability-gated key operations</w:t>
            </w:r>
          </w:p>
        </w:tc>
      </w:tr>
      <w:tr>
        <w:tc>
          <w:tcPr>
            <w:tcW w:type="dxa" w:w="1728"/>
          </w:tcPr>
          <w:p>
            <w:r>
              <w:rPr>
                <w:sz w:val="20"/>
              </w:rPr>
              <w:t>M-19 Virtual Time</w:t>
            </w:r>
          </w:p>
        </w:tc>
        <w:tc>
          <w:tcPr>
            <w:tcW w:type="dxa" w:w="2160"/>
          </w:tcPr>
          <w:p>
            <w:r>
              <w:rPr>
                <w:sz w:val="20"/>
              </w:rPr>
              <w:t>M-01, M-05</w:t>
            </w:r>
          </w:p>
        </w:tc>
        <w:tc>
          <w:tcPr>
            <w:tcW w:type="dxa" w:w="5760"/>
          </w:tcPr>
          <w:p>
            <w:r>
              <w:rPr>
                <w:sz w:val="20"/>
              </w:rPr>
              <w:t>Runtime time source; replay integration for deterministic time</w:t>
            </w:r>
          </w:p>
        </w:tc>
      </w:tr>
      <w:tr>
        <w:tc>
          <w:tcPr>
            <w:tcW w:type="dxa" w:w="1728"/>
          </w:tcPr>
          <w:p>
            <w:r>
              <w:rPr>
                <w:sz w:val="20"/>
              </w:rPr>
              <w:t>M-20 Module Loader</w:t>
            </w:r>
          </w:p>
        </w:tc>
        <w:tc>
          <w:tcPr>
            <w:tcW w:type="dxa" w:w="2160"/>
          </w:tcPr>
          <w:p>
            <w:r>
              <w:rPr>
                <w:sz w:val="20"/>
              </w:rPr>
              <w:t>M-01, M-18, M-02</w:t>
            </w:r>
          </w:p>
        </w:tc>
        <w:tc>
          <w:tcPr>
            <w:tcW w:type="dxa" w:w="5760"/>
          </w:tcPr>
          <w:p>
            <w:r>
              <w:rPr>
                <w:sz w:val="20"/>
              </w:rPr>
              <w:t>Signature verification; sandboxed loading; capability for load</w:t>
            </w:r>
          </w:p>
        </w:tc>
      </w:tr>
      <w:tr>
        <w:tc>
          <w:tcPr>
            <w:tcW w:type="dxa" w:w="1728"/>
          </w:tcPr>
          <w:p>
            <w:r>
              <w:rPr>
                <w:sz w:val="20"/>
              </w:rPr>
              <w:t>M-21 ASM Core</w:t>
            </w:r>
          </w:p>
        </w:tc>
        <w:tc>
          <w:tcPr>
            <w:tcW w:type="dxa" w:w="2160"/>
          </w:tcPr>
          <w:p>
            <w:r>
              <w:rPr>
                <w:sz w:val="20"/>
              </w:rPr>
              <w:t>None</w:t>
            </w:r>
          </w:p>
        </w:tc>
        <w:tc>
          <w:tcPr>
            <w:tcW w:type="dxa" w:w="5760"/>
          </w:tcPr>
          <w:p>
            <w:r>
              <w:rPr>
                <w:sz w:val="20"/>
              </w:rPr>
              <w:t>Foundation layer — no dependencies</w:t>
            </w:r>
          </w:p>
        </w:tc>
      </w:tr>
    </w:tbl>
    <w:p>
      <w:r>
        <w:br w:type="page"/>
      </w:r>
    </w:p>
    <w:p>
      <w:pPr>
        <w:pStyle w:val="Heading1"/>
      </w:pPr>
      <w:r>
        <w:t>10. Implementation Order (Phased Roadmap)</w:t>
      </w:r>
    </w:p>
    <w:p>
      <w:r>
        <w:t>Modules are built in phases, where each phase unlocks the next. Within a phase, modules can be developed in parallel. Integration testing happens at the end of each phase.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008"/>
          </w:tcPr>
          <w:p>
            <w:r>
              <w:rPr>
                <w:b/>
                <w:sz w:val="20"/>
              </w:rPr>
              <w:t>Phase</w:t>
            </w:r>
          </w:p>
        </w:tc>
        <w:tc>
          <w:tcPr>
            <w:tcW w:type="dxa" w:w="2880"/>
          </w:tcPr>
          <w:p>
            <w:r>
              <w:rPr>
                <w:b/>
                <w:sz w:val="20"/>
              </w:rPr>
              <w:t>Modules</w:t>
            </w:r>
          </w:p>
        </w:tc>
        <w:tc>
          <w:tcPr>
            <w:tcW w:type="dxa" w:w="1872"/>
          </w:tcPr>
          <w:p>
            <w:r>
              <w:rPr>
                <w:b/>
                <w:sz w:val="20"/>
              </w:rPr>
              <w:t>Status</w:t>
            </w:r>
          </w:p>
        </w:tc>
        <w:tc>
          <w:tcPr>
            <w:tcW w:type="dxa" w:w="3888"/>
          </w:tcPr>
          <w:p>
            <w:r>
              <w:rPr>
                <w:b/>
                <w:sz w:val="20"/>
              </w:rPr>
              <w:t>Goal</w:t>
            </w:r>
          </w:p>
        </w:tc>
      </w:tr>
      <w:tr>
        <w:tc>
          <w:tcPr>
            <w:tcW w:type="dxa" w:w="1008"/>
          </w:tcPr>
          <w:p>
            <w:r>
              <w:rPr>
                <w:sz w:val="20"/>
              </w:rPr>
              <w:t>Phase 1</w:t>
            </w:r>
          </w:p>
        </w:tc>
        <w:tc>
          <w:tcPr>
            <w:tcW w:type="dxa" w:w="2880"/>
          </w:tcPr>
          <w:p>
            <w:r>
              <w:rPr>
                <w:sz w:val="20"/>
              </w:rPr>
              <w:t>M-21 ASM Core, M-01 Core</w:t>
            </w:r>
          </w:p>
        </w:tc>
        <w:tc>
          <w:tcPr>
            <w:tcW w:type="dxa" w:w="1872"/>
          </w:tcPr>
          <w:p>
            <w:r>
              <w:rPr>
                <w:sz w:val="20"/>
              </w:rPr>
              <w:t>COMPLETE</w:t>
            </w:r>
          </w:p>
        </w:tc>
        <w:tc>
          <w:tcPr>
            <w:tcW w:type="dxa" w:w="3888"/>
          </w:tcPr>
          <w:p>
            <w:r>
              <w:rPr>
                <w:sz w:val="20"/>
              </w:rPr>
              <w:t>Foundation: crypto primitives, capability model, service registry, process manager, event bus</w:t>
            </w:r>
          </w:p>
        </w:tc>
      </w:tr>
      <w:tr>
        <w:tc>
          <w:tcPr>
            <w:tcW w:type="dxa" w:w="1008"/>
          </w:tcPr>
          <w:p>
            <w:r>
              <w:rPr>
                <w:sz w:val="20"/>
              </w:rPr>
              <w:t>Phase 2</w:t>
            </w:r>
          </w:p>
        </w:tc>
        <w:tc>
          <w:tcPr>
            <w:tcW w:type="dxa" w:w="2880"/>
          </w:tcPr>
          <w:p>
            <w:r>
              <w:rPr>
                <w:sz w:val="20"/>
              </w:rPr>
              <w:t>M-01 Phase 2 (hooks, deps), M-02 Isolation Sprint 1</w:t>
            </w:r>
          </w:p>
        </w:tc>
        <w:tc>
          <w:tcPr>
            <w:tcW w:type="dxa" w:w="1872"/>
          </w:tcPr>
          <w:p>
            <w:r>
              <w:rPr>
                <w:sz w:val="20"/>
              </w:rPr>
              <w:t>COMPLETE</w:t>
            </w:r>
          </w:p>
        </w:tc>
        <w:tc>
          <w:tcPr>
            <w:tcW w:type="dxa" w:w="3888"/>
          </w:tcPr>
          <w:p>
            <w:r>
              <w:rPr>
                <w:sz w:val="20"/>
              </w:rPr>
              <w:t>Extensibility: hook registry, dependency graph, namespace sandboxing</w:t>
            </w:r>
          </w:p>
        </w:tc>
      </w:tr>
      <w:tr>
        <w:tc>
          <w:tcPr>
            <w:tcW w:type="dxa" w:w="1008"/>
          </w:tcPr>
          <w:p>
            <w:r>
              <w:rPr>
                <w:sz w:val="20"/>
              </w:rPr>
              <w:t>Phase 3</w:t>
            </w:r>
          </w:p>
        </w:tc>
        <w:tc>
          <w:tcPr>
            <w:tcW w:type="dxa" w:w="2880"/>
          </w:tcPr>
          <w:p>
            <w:r>
              <w:rPr>
                <w:sz w:val="20"/>
              </w:rPr>
              <w:t>M-06 Allocator (Sprint 1-3), M-03 IPC</w:t>
            </w:r>
          </w:p>
        </w:tc>
        <w:tc>
          <w:tcPr>
            <w:tcW w:type="dxa" w:w="1872"/>
          </w:tcPr>
          <w:p>
            <w:r>
              <w:rPr>
                <w:sz w:val="20"/>
              </w:rPr>
              <w:t>COMPLETE (M-06), PARTIAL (M-03)</w:t>
            </w:r>
          </w:p>
        </w:tc>
        <w:tc>
          <w:tcPr>
            <w:tcW w:type="dxa" w:w="3888"/>
          </w:tcPr>
          <w:p>
            <w:r>
              <w:rPr>
                <w:sz w:val="20"/>
              </w:rPr>
              <w:t>Memory + Communication: pool allocator with security, zero-copy IPC channels</w:t>
            </w:r>
          </w:p>
        </w:tc>
      </w:tr>
      <w:tr>
        <w:tc>
          <w:tcPr>
            <w:tcW w:type="dxa" w:w="1008"/>
          </w:tcPr>
          <w:p>
            <w:r>
              <w:rPr>
                <w:sz w:val="20"/>
              </w:rPr>
              <w:t>Phase 4</w:t>
            </w:r>
          </w:p>
        </w:tc>
        <w:tc>
          <w:tcPr>
            <w:tcW w:type="dxa" w:w="2880"/>
          </w:tcPr>
          <w:p>
            <w:r>
              <w:rPr>
                <w:sz w:val="20"/>
              </w:rPr>
              <w:t>M-02 Sprint 2-4, M-09 eBPF, M-21 Sprint 2-5</w:t>
            </w:r>
          </w:p>
        </w:tc>
        <w:tc>
          <w:tcPr>
            <w:tcW w:type="dxa" w:w="1872"/>
          </w:tcPr>
          <w:p>
            <w:r>
              <w:rPr>
                <w:sz w:val="20"/>
              </w:rPr>
              <w:t>NEXT</w:t>
            </w:r>
          </w:p>
        </w:tc>
        <w:tc>
          <w:tcPr>
            <w:tcW w:type="dxa" w:w="3888"/>
          </w:tcPr>
          <w:p>
            <w:r>
              <w:rPr>
                <w:sz w:val="20"/>
              </w:rPr>
              <w:t>Hardening: seccomp, Landlock, cgroups, kernel tracing, real asm implementations</w:t>
            </w:r>
          </w:p>
        </w:tc>
      </w:tr>
      <w:tr>
        <w:tc>
          <w:tcPr>
            <w:tcW w:type="dxa" w:w="1008"/>
          </w:tcPr>
          <w:p>
            <w:r>
              <w:rPr>
                <w:sz w:val="20"/>
              </w:rPr>
              <w:t>Phase 5</w:t>
            </w:r>
          </w:p>
        </w:tc>
        <w:tc>
          <w:tcPr>
            <w:tcW w:type="dxa" w:w="2880"/>
          </w:tcPr>
          <w:p>
            <w:r>
              <w:rPr>
                <w:sz w:val="20"/>
              </w:rPr>
              <w:t>M-13 Network, M-14 VFS, M-18 Crypto</w:t>
            </w:r>
          </w:p>
        </w:tc>
        <w:tc>
          <w:tcPr>
            <w:tcW w:type="dxa" w:w="1872"/>
          </w:tcPr>
          <w:p>
            <w:r>
              <w:rPr>
                <w:sz w:val="20"/>
              </w:rPr>
              <w:t>PLANNED</w:t>
            </w:r>
          </w:p>
        </w:tc>
        <w:tc>
          <w:tcPr>
            <w:tcW w:type="dxa" w:w="3888"/>
          </w:tcPr>
          <w:p>
            <w:r>
              <w:rPr>
                <w:sz w:val="20"/>
              </w:rPr>
              <w:t>Infrastructure: capability-gated I/O, TLS, filesystem</w:t>
            </w:r>
          </w:p>
        </w:tc>
      </w:tr>
      <w:tr>
        <w:tc>
          <w:tcPr>
            <w:tcW w:type="dxa" w:w="1008"/>
          </w:tcPr>
          <w:p>
            <w:r>
              <w:rPr>
                <w:sz w:val="20"/>
              </w:rPr>
              <w:t>Phase 6</w:t>
            </w:r>
          </w:p>
        </w:tc>
        <w:tc>
          <w:tcPr>
            <w:tcW w:type="dxa" w:w="2880"/>
          </w:tcPr>
          <w:p>
            <w:r>
              <w:rPr>
                <w:sz w:val="20"/>
              </w:rPr>
              <w:t>M-04 Checkpoint, M-05 Replay, M-19 Virtual Time</w:t>
            </w:r>
          </w:p>
        </w:tc>
        <w:tc>
          <w:tcPr>
            <w:tcW w:type="dxa" w:w="1872"/>
          </w:tcPr>
          <w:p>
            <w:r>
              <w:rPr>
                <w:sz w:val="20"/>
              </w:rPr>
              <w:t>PLANNED</w:t>
            </w:r>
          </w:p>
        </w:tc>
        <w:tc>
          <w:tcPr>
            <w:tcW w:type="dxa" w:w="3888"/>
          </w:tcPr>
          <w:p>
            <w:r>
              <w:rPr>
                <w:sz w:val="20"/>
              </w:rPr>
              <w:t>Persistence: state snapshots, deterministic replay, virtual time</w:t>
            </w:r>
          </w:p>
        </w:tc>
      </w:tr>
      <w:tr>
        <w:tc>
          <w:tcPr>
            <w:tcW w:type="dxa" w:w="1008"/>
          </w:tcPr>
          <w:p>
            <w:r>
              <w:rPr>
                <w:sz w:val="20"/>
              </w:rPr>
              <w:t>Phase 7</w:t>
            </w:r>
          </w:p>
        </w:tc>
        <w:tc>
          <w:tcPr>
            <w:tcW w:type="dxa" w:w="2880"/>
          </w:tcPr>
          <w:p>
            <w:r>
              <w:rPr>
                <w:sz w:val="20"/>
              </w:rPr>
              <w:t>M-07 Job Engine, M-12 Verification</w:t>
            </w:r>
          </w:p>
        </w:tc>
        <w:tc>
          <w:tcPr>
            <w:tcW w:type="dxa" w:w="1872"/>
          </w:tcPr>
          <w:p>
            <w:r>
              <w:rPr>
                <w:sz w:val="20"/>
              </w:rPr>
              <w:t>PLANNED</w:t>
            </w:r>
          </w:p>
        </w:tc>
        <w:tc>
          <w:tcPr>
            <w:tcW w:type="dxa" w:w="3888"/>
          </w:tcPr>
          <w:p>
            <w:r>
              <w:rPr>
                <w:sz w:val="20"/>
              </w:rPr>
              <w:t>Scheduling + Safety: task execution, formal verification</w:t>
            </w:r>
          </w:p>
        </w:tc>
      </w:tr>
      <w:tr>
        <w:tc>
          <w:tcPr>
            <w:tcW w:type="dxa" w:w="1008"/>
          </w:tcPr>
          <w:p>
            <w:r>
              <w:rPr>
                <w:sz w:val="20"/>
              </w:rPr>
              <w:t>Phase 8</w:t>
            </w:r>
          </w:p>
        </w:tc>
        <w:tc>
          <w:tcPr>
            <w:tcW w:type="dxa" w:w="2880"/>
          </w:tcPr>
          <w:p>
            <w:r>
              <w:rPr>
                <w:sz w:val="20"/>
              </w:rPr>
              <w:t>M-10 WASM, M-20 Module Loader, M-16 HAL</w:t>
            </w:r>
          </w:p>
        </w:tc>
        <w:tc>
          <w:tcPr>
            <w:tcW w:type="dxa" w:w="1872"/>
          </w:tcPr>
          <w:p>
            <w:r>
              <w:rPr>
                <w:sz w:val="20"/>
              </w:rPr>
              <w:t>PLANNED</w:t>
            </w:r>
          </w:p>
        </w:tc>
        <w:tc>
          <w:tcPr>
            <w:tcW w:type="dxa" w:w="3888"/>
          </w:tcPr>
          <w:p>
            <w:r>
              <w:rPr>
                <w:sz w:val="20"/>
              </w:rPr>
              <w:t>Extensibility: WebAssembly, dynamic loading, hardware abstraction</w:t>
            </w:r>
          </w:p>
        </w:tc>
      </w:tr>
      <w:tr>
        <w:tc>
          <w:tcPr>
            <w:tcW w:type="dxa" w:w="1008"/>
          </w:tcPr>
          <w:p>
            <w:r>
              <w:rPr>
                <w:sz w:val="20"/>
              </w:rPr>
              <w:t>Phase 9</w:t>
            </w:r>
          </w:p>
        </w:tc>
        <w:tc>
          <w:tcPr>
            <w:tcW w:type="dxa" w:w="2880"/>
          </w:tcPr>
          <w:p>
            <w:r>
              <w:rPr>
                <w:sz w:val="20"/>
              </w:rPr>
              <w:t>M-08 AI Scheduler, M-17 Profiler, M-11 AQL</w:t>
            </w:r>
          </w:p>
        </w:tc>
        <w:tc>
          <w:tcPr>
            <w:tcW w:type="dxa" w:w="1872"/>
          </w:tcPr>
          <w:p>
            <w:r>
              <w:rPr>
                <w:sz w:val="20"/>
              </w:rPr>
              <w:t>PLANNED</w:t>
            </w:r>
          </w:p>
        </w:tc>
        <w:tc>
          <w:tcPr>
            <w:tcW w:type="dxa" w:w="3888"/>
          </w:tcPr>
          <w:p>
            <w:r>
              <w:rPr>
                <w:sz w:val="20"/>
              </w:rPr>
              <w:t>Intelligence: ML scheduling, profiling, query language</w:t>
            </w:r>
          </w:p>
        </w:tc>
      </w:tr>
      <w:tr>
        <w:tc>
          <w:tcPr>
            <w:tcW w:type="dxa" w:w="1008"/>
          </w:tcPr>
          <w:p>
            <w:r>
              <w:rPr>
                <w:sz w:val="20"/>
              </w:rPr>
              <w:t>Phase 10</w:t>
            </w:r>
          </w:p>
        </w:tc>
        <w:tc>
          <w:tcPr>
            <w:tcW w:type="dxa" w:w="2880"/>
          </w:tcPr>
          <w:p>
            <w:r>
              <w:rPr>
                <w:sz w:val="20"/>
              </w:rPr>
              <w:t>M-15 Consensus, all Sprint 10 (Production Hardening)</w:t>
            </w:r>
          </w:p>
        </w:tc>
        <w:tc>
          <w:tcPr>
            <w:tcW w:type="dxa" w:w="1872"/>
          </w:tcPr>
          <w:p>
            <w:r>
              <w:rPr>
                <w:sz w:val="20"/>
              </w:rPr>
              <w:t>PLANNED</w:t>
            </w:r>
          </w:p>
        </w:tc>
        <w:tc>
          <w:tcPr>
            <w:tcW w:type="dxa" w:w="3888"/>
          </w:tcPr>
          <w:p>
            <w:r>
              <w:rPr>
                <w:sz w:val="20"/>
              </w:rPr>
              <w:t>Distribution + Polish: multi-node, stress testing, formal verification</w:t>
            </w:r>
          </w:p>
        </w:tc>
      </w:tr>
    </w:tbl>
    <w:p>
      <w:pPr>
        <w:pStyle w:val="Heading2"/>
      </w:pPr>
      <w:r>
        <w:t>Integration Testing Between Phases</w:t>
      </w:r>
    </w:p>
    <w:p>
      <w:r>
        <w:t>After each phase, run a full integration test that exercises all completed modules together. Key integration tests:</w:t>
      </w:r>
    </w:p>
    <w:p>
      <w:pPr>
        <w:pStyle w:val="ListBullet"/>
      </w:pPr>
      <w:r>
        <w:t>Phase 3-&gt;4: Allocate memory via AllocatorService with capability token from Core, verify quota enforcement.</w:t>
      </w:r>
    </w:p>
    <w:p>
      <w:pPr>
        <w:pStyle w:val="ListBullet"/>
      </w:pPr>
      <w:r>
        <w:t>Phase 4-&gt;5: Spawn isolated process, allocate memory inside sandbox, communicate via IPC, trace with eBPF.</w:t>
      </w:r>
    </w:p>
    <w:p>
      <w:pPr>
        <w:pStyle w:val="ListBullet"/>
      </w:pPr>
      <w:r>
        <w:t>Phase 5-&gt;6: Network connection with TLS, file I/O with capability checks, all traced by eBPF.</w:t>
      </w:r>
    </w:p>
    <w:p>
      <w:pPr>
        <w:pStyle w:val="ListBullet"/>
      </w:pPr>
      <w:r>
        <w:t>Phase 6-&gt;7: Checkpoint a running process with IPC state, restore it, verify replay determinism.</w:t>
      </w:r>
    </w:p>
    <w:p>
      <w:pPr>
        <w:pStyle w:val="ListBullet"/>
      </w:pPr>
      <w:r>
        <w:t>Phase 7-&gt;8: Schedule jobs that spawn WASM modules loaded by ModuleLoader, verify sandboxing.</w:t>
      </w:r>
    </w:p>
    <w:p>
      <w:pPr>
        <w:pStyle w:val="ListBullet"/>
      </w:pPr>
      <w:r>
        <w:t>Phase 8-&gt;9: AI scheduler adjusts allocator based on profiler data, query runtime via AQL.</w:t>
      </w:r>
    </w:p>
    <w:p>
      <w:pPr>
        <w:pStyle w:val="ListBullet"/>
      </w:pPr>
      <w:r>
        <w:t>Phase 9-&gt;10: Full distributed scenario — multi-node with consensus, all modules active.</w:t>
      </w:r>
    </w:p>
    <w:p>
      <w:r>
        <w:br w:type="page"/>
      </w:r>
    </w:p>
    <w:p>
      <w:pPr>
        <w:pStyle w:val="Heading1"/>
      </w:pPr>
      <w:r>
        <w:t>11. What Remains To Be Built</w:t>
      </w:r>
    </w:p>
    <w:p>
      <w:pPr>
        <w:pStyle w:val="Heading2"/>
      </w:pPr>
      <w:r>
        <w:t>Immediate Next Steps (Phase 4)</w:t>
      </w:r>
    </w:p>
    <w:p>
      <w:pPr>
        <w:pStyle w:val="ListBullet"/>
      </w:pPr>
      <w:r>
        <w:t>M-02 Isolation Sprint 2: Seccomp BPF integration with per-profile syscall filters.</w:t>
      </w:r>
    </w:p>
    <w:p>
      <w:pPr>
        <w:pStyle w:val="ListBullet"/>
      </w:pPr>
      <w:r>
        <w:t>M-02 Isolation Sprint 3: Landlock filesystem access control.</w:t>
      </w:r>
    </w:p>
    <w:p>
      <w:pPr>
        <w:pStyle w:val="ListBullet"/>
      </w:pPr>
      <w:r>
        <w:t>M-02 Isolation Sprint 4: Cgroup v2 resource limits (memory, CPU, PIDs).</w:t>
      </w:r>
    </w:p>
    <w:p>
      <w:pPr>
        <w:pStyle w:val="ListBullet"/>
      </w:pPr>
      <w:r>
        <w:t>M-21 ASM Core Sprint 2: Real x86-64 assembly for secure memory wipe (rep stosb).</w:t>
      </w:r>
    </w:p>
    <w:p>
      <w:pPr>
        <w:pStyle w:val="ListBullet"/>
      </w:pPr>
      <w:r>
        <w:t>M-21 ASM Core Sprint 3: Real assembly constant-time compare (cmov-based).</w:t>
      </w:r>
    </w:p>
    <w:p>
      <w:pPr>
        <w:pStyle w:val="ListBullet"/>
      </w:pPr>
      <w:r>
        <w:t>M-09 eBPF Sprint 1: eBPF program loader and ring buffer for kernel events.</w:t>
      </w:r>
    </w:p>
    <w:p>
      <w:pPr>
        <w:pStyle w:val="ListBullet"/>
      </w:pPr>
      <w:r>
        <w:t>M-03 IPC Sprint 3-4: Send/receive with futex signaling, capability gating.</w:t>
      </w:r>
    </w:p>
    <w:p>
      <w:pPr>
        <w:pStyle w:val="ListBullet"/>
      </w:pPr>
      <w:r>
        <w:t>Complete M-06 Allocator Sprint 4-5: Slab allocator and huge page support.</w:t>
      </w:r>
    </w:p>
    <w:p>
      <w:pPr>
        <w:pStyle w:val="Heading2"/>
      </w:pPr>
      <w:r>
        <w:t>Modules Not Yet Started (17 of 21)</w:t>
      </w:r>
    </w:p>
    <w:p>
      <w:r>
        <w:t>M-04 Checkpoint, M-05 Replay, M-07 Job Engine, M-08 AI Scheduler, M-10 WASM Sandbox, M-11 AQL Query Language, M-12 Verification Engine, M-13 Network Stack, M-14 Virtual Filesystem, M-15 Consensus Engine, M-16 HAL, M-17 Profiler, M-18 Crypto Engine, M-19 Virtual Time, M-20 Module Loader have no implementation yet. M-03 IPC and M-09 eBPF have partial implementations.</w:t>
      </w:r>
    </w:p>
    <w:p>
      <w:pPr>
        <w:pStyle w:val="Heading2"/>
      </w:pPr>
      <w:r>
        <w:t>Infrastructure Needed</w:t>
      </w:r>
    </w:p>
    <w:p>
      <w:pPr>
        <w:pStyle w:val="ListBullet"/>
      </w:pPr>
      <w:r>
        <w:t>GitHub Actions CI/CD: Build matrix (GCC 13, Clang 17), sanitizer runs, test reporting.</w:t>
      </w:r>
    </w:p>
    <w:p>
      <w:pPr>
        <w:pStyle w:val="ListBullet"/>
      </w:pPr>
      <w:r>
        <w:t>Code coverage tracking (gcov/llvm-cov) with minimum threshold enforcement.</w:t>
      </w:r>
    </w:p>
    <w:p>
      <w:pPr>
        <w:pStyle w:val="ListBullet"/>
      </w:pPr>
      <w:r>
        <w:t>Clang-tidy and clang-format configuration for automated code quality.</w:t>
      </w:r>
    </w:p>
    <w:p>
      <w:pPr>
        <w:pStyle w:val="ListBullet"/>
      </w:pPr>
      <w:r>
        <w:t>Fuzz testing infrastructure (libFuzzer corpus, OSS-Fuzz integration).</w:t>
      </w:r>
    </w:p>
    <w:p>
      <w:pPr>
        <w:pStyle w:val="ListBullet"/>
      </w:pPr>
      <w:r>
        <w:t>Performance regression testing with benchmark suite.</w:t>
      </w:r>
    </w:p>
    <w:p>
      <w:pPr>
        <w:pStyle w:val="ListBullet"/>
      </w:pPr>
      <w:r>
        <w:t>Documentation generation (Doxygen or similar).</w:t>
      </w:r>
    </w:p>
    <w:p>
      <w:pPr>
        <w:pStyle w:val="ListBullet"/>
      </w:pPr>
      <w:r>
        <w:t>Release automation and versioning.</w:t>
      </w:r>
    </w:p>
    <w:p>
      <w:r>
        <w:br w:type="page"/>
      </w:r>
    </w:p>
    <w:p>
      <w:pPr>
        <w:pStyle w:val="Heading1"/>
      </w:pPr>
      <w:r>
        <w:t>12. Critical Context for New Sessions</w:t>
      </w:r>
    </w:p>
    <w:p>
      <w:r>
        <w:t>This section contains everything a new Claude session needs to continue development on Astra without losing context.</w:t>
      </w:r>
    </w:p>
    <w:p>
      <w:pPr>
        <w:pStyle w:val="Heading2"/>
      </w:pPr>
      <w:r>
        <w:t>Repository</w:t>
      </w:r>
    </w:p>
    <w:tbl>
      <w:tblPr>
        <w:tblStyle w:val="LightGrid-Accent1"/>
        <w:tblW w:type="auto" w:w="0"/>
        <w:jc w:val="center"/>
        <w:tblLook w:firstColumn="1" w:firstRow="1" w:lastColumn="0" w:lastRow="0" w:noHBand="0" w:noVBand="1" w:val="04A0"/>
      </w:tblPr>
      <w:tblGrid>
        <w:gridCol w:w="4320"/>
        <w:gridCol w:w="4320"/>
      </w:tblGrid>
      <w:tr>
        <w:tc>
          <w:tcPr>
            <w:tcW w:type="dxa" w:w="2160"/>
          </w:tcPr>
          <w:p>
            <w:r>
              <w:rPr>
                <w:b/>
                <w:sz w:val="20"/>
              </w:rPr>
              <w:t>Key</w:t>
            </w:r>
          </w:p>
        </w:tc>
        <w:tc>
          <w:tcPr>
            <w:tcW w:type="dxa" w:w="7200"/>
          </w:tcPr>
          <w:p>
            <w:r>
              <w:rPr>
                <w:b/>
                <w:sz w:val="20"/>
              </w:rPr>
              <w:t>Value</w:t>
            </w:r>
          </w:p>
        </w:tc>
      </w:tr>
      <w:tr>
        <w:tc>
          <w:tcPr>
            <w:tcW w:type="dxa" w:w="2160"/>
          </w:tcPr>
          <w:p>
            <w:r>
              <w:rPr>
                <w:sz w:val="20"/>
              </w:rPr>
              <w:t>URL</w:t>
            </w:r>
          </w:p>
        </w:tc>
        <w:tc>
          <w:tcPr>
            <w:tcW w:type="dxa" w:w="7200"/>
          </w:tcPr>
          <w:p>
            <w:r>
              <w:rPr>
                <w:sz w:val="20"/>
              </w:rPr>
              <w:t>https://github.com/KernelArch-Lab/Astra</w:t>
            </w:r>
          </w:p>
        </w:tc>
      </w:tr>
      <w:tr>
        <w:tc>
          <w:tcPr>
            <w:tcW w:type="dxa" w:w="2160"/>
          </w:tcPr>
          <w:p>
            <w:r>
              <w:rPr>
                <w:sz w:val="20"/>
              </w:rPr>
              <w:t>Branch</w:t>
            </w:r>
          </w:p>
        </w:tc>
        <w:tc>
          <w:tcPr>
            <w:tcW w:type="dxa" w:w="7200"/>
          </w:tcPr>
          <w:p>
            <w:r>
              <w:rPr>
                <w:sz w:val="20"/>
              </w:rPr>
              <w:t>main</w:t>
            </w:r>
          </w:p>
        </w:tc>
      </w:tr>
      <w:tr>
        <w:tc>
          <w:tcPr>
            <w:tcW w:type="dxa" w:w="2160"/>
          </w:tcPr>
          <w:p>
            <w:r>
              <w:rPr>
                <w:sz w:val="20"/>
              </w:rPr>
              <w:t>Last Commit</w:t>
            </w:r>
          </w:p>
        </w:tc>
        <w:tc>
          <w:tcPr>
            <w:tcW w:type="dxa" w:w="7200"/>
          </w:tcPr>
          <w:p>
            <w:r>
              <w:rPr>
                <w:sz w:val="20"/>
              </w:rPr>
              <w:t>8cf4c98 — fix(M-06): audit event types, underflow tracking</w:t>
            </w:r>
          </w:p>
        </w:tc>
      </w:tr>
      <w:tr>
        <w:tc>
          <w:tcPr>
            <w:tcW w:type="dxa" w:w="2160"/>
          </w:tcPr>
          <w:p>
            <w:r>
              <w:rPr>
                <w:sz w:val="20"/>
              </w:rPr>
              <w:t>Clone</w:t>
            </w:r>
          </w:p>
        </w:tc>
        <w:tc>
          <w:tcPr>
            <w:tcW w:type="dxa" w:w="7200"/>
          </w:tcPr>
          <w:p>
            <w:r>
              <w:rPr>
                <w:sz w:val="20"/>
              </w:rPr>
              <w:t>git clone https://github.com/KernelArch-Lab/Astra.git</w:t>
            </w:r>
          </w:p>
        </w:tc>
      </w:tr>
    </w:tbl>
    <w:p>
      <w:pPr>
        <w:pStyle w:val="Heading2"/>
      </w:pPr>
      <w:r>
        <w:t>Team Members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Pr>
                <w:b/>
                <w:sz w:val="20"/>
              </w:rPr>
              <w:t>Name</w:t>
            </w:r>
          </w:p>
        </w:tc>
        <w:tc>
          <w:tcPr>
            <w:tcW w:type="dxa" w:w="2880"/>
          </w:tcPr>
          <w:p>
            <w:r>
              <w:rPr>
                <w:b/>
                <w:sz w:val="20"/>
              </w:rPr>
              <w:t>Role</w:t>
            </w:r>
          </w:p>
        </w:tc>
        <w:tc>
          <w:tcPr>
            <w:tcW w:type="dxa" w:w="4320"/>
          </w:tcPr>
          <w:p>
            <w:r>
              <w:rPr>
                <w:b/>
                <w:sz w:val="20"/>
              </w:rPr>
              <w:t>Contributions</w:t>
            </w:r>
          </w:p>
        </w:tc>
      </w:tr>
      <w:tr>
        <w:tc>
          <w:tcPr>
            <w:tcW w:type="dxa" w:w="2160"/>
          </w:tcPr>
          <w:p>
            <w:r>
              <w:rPr>
                <w:sz w:val="20"/>
              </w:rPr>
              <w:t>Shiva</w:t>
            </w:r>
          </w:p>
        </w:tc>
        <w:tc>
          <w:tcPr>
            <w:tcW w:type="dxa" w:w="2880"/>
          </w:tcPr>
          <w:p>
            <w:r>
              <w:rPr>
                <w:sz w:val="20"/>
              </w:rPr>
              <w:t>Project Owner &amp; Lead</w:t>
            </w:r>
          </w:p>
        </w:tc>
        <w:tc>
          <w:tcPr>
            <w:tcW w:type="dxa" w:w="4320"/>
          </w:tcPr>
          <w:p>
            <w:r>
              <w:rPr>
                <w:sz w:val="20"/>
              </w:rPr>
              <w:t>Architecture, M-01, M-02, M-06, code review</w:t>
            </w:r>
          </w:p>
        </w:tc>
      </w:tr>
      <w:tr>
        <w:tc>
          <w:tcPr>
            <w:tcW w:type="dxa" w:w="2160"/>
          </w:tcPr>
          <w:p>
            <w:r>
              <w:rPr>
                <w:sz w:val="20"/>
              </w:rPr>
              <w:t>Laakhi</w:t>
            </w:r>
          </w:p>
        </w:tc>
        <w:tc>
          <w:tcPr>
            <w:tcW w:type="dxa" w:w="2880"/>
          </w:tcPr>
          <w:p>
            <w:r>
              <w:rPr>
                <w:sz w:val="20"/>
              </w:rPr>
              <w:t>Contributor</w:t>
            </w:r>
          </w:p>
        </w:tc>
        <w:tc>
          <w:tcPr>
            <w:tcW w:type="dxa" w:w="4320"/>
          </w:tcPr>
          <w:p>
            <w:r>
              <w:rPr>
                <w:sz w:val="20"/>
              </w:rPr>
              <w:t>Initial implementation (Branch-Laakhi)</w:t>
            </w:r>
          </w:p>
        </w:tc>
      </w:tr>
      <w:tr>
        <w:tc>
          <w:tcPr>
            <w:tcW w:type="dxa" w:w="2160"/>
          </w:tcPr>
          <w:p>
            <w:r>
              <w:rPr>
                <w:sz w:val="20"/>
              </w:rPr>
              <w:t>Srivatsan K</w:t>
            </w:r>
          </w:p>
        </w:tc>
        <w:tc>
          <w:tcPr>
            <w:tcW w:type="dxa" w:w="2880"/>
          </w:tcPr>
          <w:p>
            <w:r>
              <w:rPr>
                <w:sz w:val="20"/>
              </w:rPr>
              <w:t>Contributor</w:t>
            </w:r>
          </w:p>
        </w:tc>
        <w:tc>
          <w:tcPr>
            <w:tcW w:type="dxa" w:w="4320"/>
          </w:tcPr>
          <w:p>
            <w:r>
              <w:rPr>
                <w:sz w:val="20"/>
              </w:rPr>
              <w:t>M-03 IPC Engine (m03-ipc-engine-srivatsan_k branch)</w:t>
            </w:r>
          </w:p>
        </w:tc>
      </w:tr>
    </w:tbl>
    <w:p>
      <w:pPr>
        <w:pStyle w:val="Heading2"/>
      </w:pPr>
      <w:r>
        <w:t>Development Environment</w:t>
      </w:r>
    </w:p>
    <w:tbl>
      <w:tblPr>
        <w:tblStyle w:val="LightGrid-Accent1"/>
        <w:tblW w:type="auto" w:w="0"/>
        <w:jc w:val="center"/>
        <w:tblLook w:firstColumn="1" w:firstRow="1" w:lastColumn="0" w:lastRow="0" w:noHBand="0" w:noVBand="1" w:val="04A0"/>
      </w:tblPr>
      <w:tblGrid>
        <w:gridCol w:w="4320"/>
        <w:gridCol w:w="4320"/>
      </w:tblGrid>
      <w:tr>
        <w:tc>
          <w:tcPr>
            <w:tcW w:type="dxa" w:w="2880"/>
          </w:tcPr>
          <w:p>
            <w:r>
              <w:rPr>
                <w:b/>
                <w:sz w:val="20"/>
              </w:rPr>
              <w:t>Item</w:t>
            </w:r>
          </w:p>
        </w:tc>
        <w:tc>
          <w:tcPr>
            <w:tcW w:type="dxa" w:w="6480"/>
          </w:tcPr>
          <w:p>
            <w:r>
              <w:rPr>
                <w:b/>
                <w:sz w:val="20"/>
              </w:rPr>
              <w:t>Detail</w:t>
            </w:r>
          </w:p>
        </w:tc>
      </w:tr>
      <w:tr>
        <w:tc>
          <w:tcPr>
            <w:tcW w:type="dxa" w:w="2880"/>
          </w:tcPr>
          <w:p>
            <w:r>
              <w:rPr>
                <w:sz w:val="20"/>
              </w:rPr>
              <w:t>Primary Dev Machine</w:t>
            </w:r>
          </w:p>
        </w:tc>
        <w:tc>
          <w:tcPr>
            <w:tcW w:type="dxa" w:w="6480"/>
          </w:tcPr>
          <w:p>
            <w:r>
              <w:rPr>
                <w:sz w:val="20"/>
              </w:rPr>
              <w:t>Mac with GCC 13+ / Clang 17+</w:t>
            </w:r>
          </w:p>
        </w:tc>
      </w:tr>
      <w:tr>
        <w:tc>
          <w:tcPr>
            <w:tcW w:type="dxa" w:w="2880"/>
          </w:tcPr>
          <w:p>
            <w:r>
              <w:rPr>
                <w:sz w:val="20"/>
              </w:rPr>
              <w:t>Cowork VM</w:t>
            </w:r>
          </w:p>
        </w:tc>
        <w:tc>
          <w:tcPr>
            <w:tcW w:type="dxa" w:w="6480"/>
          </w:tcPr>
          <w:p>
            <w:r>
              <w:rPr>
                <w:sz w:val="20"/>
              </w:rPr>
              <w:t>Ubuntu 22.04 ARM, g++11 (needs C++17 shims for tests)</w:t>
            </w:r>
          </w:p>
        </w:tc>
      </w:tr>
      <w:tr>
        <w:tc>
          <w:tcPr>
            <w:tcW w:type="dxa" w:w="2880"/>
          </w:tcPr>
          <w:p>
            <w:r>
              <w:rPr>
                <w:sz w:val="20"/>
              </w:rPr>
              <w:t>Build</w:t>
            </w:r>
          </w:p>
        </w:tc>
        <w:tc>
          <w:tcPr>
            <w:tcW w:type="dxa" w:w="6480"/>
          </w:tcPr>
          <w:p>
            <w:r>
              <w:rPr>
                <w:sz w:val="20"/>
              </w:rPr>
              <w:t>cmake -B build &amp;&amp; cmake --build build -j$(nproc)</w:t>
            </w:r>
          </w:p>
        </w:tc>
      </w:tr>
      <w:tr>
        <w:tc>
          <w:tcPr>
            <w:tcW w:type="dxa" w:w="2880"/>
          </w:tcPr>
          <w:p>
            <w:r>
              <w:rPr>
                <w:sz w:val="20"/>
              </w:rPr>
              <w:t>Test</w:t>
            </w:r>
          </w:p>
        </w:tc>
        <w:tc>
          <w:tcPr>
            <w:tcW w:type="dxa" w:w="6480"/>
          </w:tcPr>
          <w:p>
            <w:r>
              <w:rPr>
                <w:sz w:val="20"/>
              </w:rPr>
              <w:t>cd build &amp;&amp; ctest --output-on-failure</w:t>
            </w:r>
          </w:p>
        </w:tc>
      </w:tr>
      <w:tr>
        <w:tc>
          <w:tcPr>
            <w:tcW w:type="dxa" w:w="2880"/>
          </w:tcPr>
          <w:p>
            <w:r>
              <w:rPr>
                <w:sz w:val="20"/>
              </w:rPr>
              <w:t>C++ Standard</w:t>
            </w:r>
          </w:p>
        </w:tc>
        <w:tc>
          <w:tcPr>
            <w:tcW w:type="dxa" w:w="6480"/>
          </w:tcPr>
          <w:p>
            <w:r>
              <w:rPr>
                <w:sz w:val="20"/>
              </w:rPr>
              <w:t>C++23 (production), C++17 (test shims on older compilers)</w:t>
            </w:r>
          </w:p>
        </w:tc>
      </w:tr>
      <w:tr>
        <w:tc>
          <w:tcPr>
            <w:tcW w:type="dxa" w:w="2880"/>
          </w:tcPr>
          <w:p>
            <w:r>
              <w:rPr>
                <w:sz w:val="20"/>
              </w:rPr>
              <w:t>std::expected shim</w:t>
            </w:r>
          </w:p>
        </w:tc>
        <w:tc>
          <w:tcPr>
            <w:tcW w:type="dxa" w:w="6480"/>
          </w:tcPr>
          <w:p>
            <w:r>
              <w:rPr>
                <w:sz w:val="20"/>
              </w:rPr>
              <w:t>/tmp/shim2/expected (for g++11 environments)</w:t>
            </w:r>
          </w:p>
        </w:tc>
      </w:tr>
    </w:tbl>
    <w:p>
      <w:pPr>
        <w:pStyle w:val="Heading2"/>
      </w:pPr>
      <w:r>
        <w:t>Naming Convention (MUST follow)</w:t>
      </w:r>
    </w:p>
    <w:p>
      <w:r>
        <w:t>m_ = member, l = local, a = argument. Type: I=int, U=unsigned, B=bool, P=pointer, E=enum, Sz=string, Arr=array, Fn=function, V=vector, R=reference, C=char, F=float, D=double.</w:t>
      </w:r>
    </w:p>
    <w:p>
      <w:pPr>
        <w:pStyle w:val="Heading2"/>
      </w:pPr>
      <w:r>
        <w:t>Commit Message Format</w:t>
      </w:r>
    </w:p>
    <w:p>
      <w:r>
        <w:t>type(scope): description. Types: feat, fix, refactor, test, docs, chore. Scope: M-XX module identifier. Example: feat(M-06): Sprint 3 — Per-module quotas. IMPORTANT: No Co-Authored-By Claude line — only Shiva's name in commits.</w:t>
      </w:r>
    </w:p>
    <w:p>
      <w:pPr>
        <w:pStyle w:val="Heading2"/>
      </w:pPr>
      <w:r>
        <w:t>Known Issues &amp; Gotchas</w:t>
      </w:r>
    </w:p>
    <w:p>
      <w:pPr>
        <w:pStyle w:val="ListBullet"/>
      </w:pPr>
      <w:r>
        <w:t>Cowork VM has g++11 which lacks C++23. Use C++17 polyfill shim for std::expected when building tests there.</w:t>
      </w:r>
    </w:p>
    <w:p>
      <w:pPr>
        <w:pStyle w:val="ListBullet"/>
      </w:pPr>
      <w:r>
        <w:t>GitHub remote URL: use KernelArch-Lab (no trailing 's'). KernelArch-Labs (with 's') is a different org.</w:t>
      </w:r>
    </w:p>
    <w:p>
      <w:pPr>
        <w:pStyle w:val="ListBullet"/>
      </w:pPr>
      <w:r>
        <w:t>CapabilityToken must be zero-initialized (CapabilityToken lToken{};) to avoid UB with -O2.</w:t>
      </w:r>
    </w:p>
    <w:p>
      <w:pPr>
        <w:pStyle w:val="ListBullet"/>
      </w:pPr>
      <w:r>
        <w:t>npm may be blocked by VM proxy. Use pip install python-docx for document generation.</w:t>
      </w:r>
    </w:p>
    <w:p>
      <w:pPr>
        <w:pStyle w:val="ListBullet"/>
      </w:pPr>
      <w:r>
        <w:t>Allocator tests are C++17 standalone (no dependency on production libs) so they compile on g++11.</w:t>
      </w:r>
    </w:p>
    <w:p>
      <w:pPr>
        <w:pStyle w:val="ListBullet"/>
      </w:pPr>
      <w:r>
        <w:t>ProcessManager spawn requires real Linux privileges (CAP_SYS_ADMIN) for namespace tests.</w:t>
      </w:r>
    </w:p>
    <w:p>
      <w:pPr>
        <w:pStyle w:val="ListBullet"/>
      </w:pPr>
      <w:r>
        <w:t>QuotaManager release() tracks underflows — releasing more bytes than held indicates a bug.</w:t>
      </w:r>
    </w:p>
    <w:p>
      <w:pPr>
        <w:pStyle w:val="Heading2"/>
      </w:pPr>
      <w:r>
        <w:t>Last Work Completed</w:t>
      </w:r>
    </w:p>
    <w:p>
      <w:r>
        <w:t>M-06 Allocator Sprint 3 complete with code review fixes applied. All 251 assertions pass across 3 sprint test suites (65 + 72 + 114). Bug fixes: added CAPABILITY_REJECT and POOL_EXHAUSTED audit event types, quota underflow tracking, foreign pointer counter reset on re-init, zero-initialized CapabilityToken in tests. Commit 8cf4c98 pushed to 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